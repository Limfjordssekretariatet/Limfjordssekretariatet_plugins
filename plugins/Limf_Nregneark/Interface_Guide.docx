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ABA8C" w14:textId="77777777" w:rsidR="006B0323" w:rsidRPr="00963E48" w:rsidRDefault="00000000">
      <w:pPr>
        <w:pStyle w:val="Titel"/>
        <w:jc w:val="center"/>
        <w:rPr>
          <w:lang w:val="da-DK"/>
        </w:rPr>
      </w:pPr>
      <w:r w:rsidRPr="00963E48">
        <w:rPr>
          <w:lang w:val="da-DK"/>
        </w:rPr>
        <w:t>Guide til Modelmappe Interfacet</w:t>
      </w:r>
    </w:p>
    <w:p w14:paraId="42D34761" w14:textId="1815A12A" w:rsidR="006B0323" w:rsidRPr="00963E48" w:rsidRDefault="00000000">
      <w:pPr>
        <w:jc w:val="center"/>
        <w:rPr>
          <w:lang w:val="da-DK"/>
        </w:rPr>
      </w:pPr>
      <w:r w:rsidRPr="00963E48">
        <w:rPr>
          <w:color w:val="555555"/>
          <w:lang w:val="da-DK"/>
        </w:rPr>
        <w:t xml:space="preserve">Interfacet er et QGIS-plugin (PyQt-dialog) til at opsætte projekter, hente data fra Dataforsyningen og køre geoprocesserings-modeller. </w:t>
      </w:r>
    </w:p>
    <w:p w14:paraId="3E6628C2" w14:textId="77777777" w:rsidR="006B0323" w:rsidRPr="00963E48" w:rsidRDefault="006B0323">
      <w:pPr>
        <w:rPr>
          <w:lang w:val="da-DK"/>
        </w:rPr>
      </w:pPr>
    </w:p>
    <w:p w14:paraId="7036701E" w14:textId="77777777" w:rsidR="006B0323" w:rsidRDefault="00000000">
      <w:pPr>
        <w:pStyle w:val="Overskrift1"/>
      </w:pPr>
      <w:r>
        <w:t>Overordnet struktur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18"/>
        <w:gridCol w:w="2721"/>
        <w:gridCol w:w="5317"/>
      </w:tblGrid>
      <w:tr w:rsidR="006B0323" w14:paraId="599672D0" w14:textId="77777777" w:rsidTr="00963E48">
        <w:tc>
          <w:tcPr>
            <w:tcW w:w="818" w:type="dxa"/>
            <w:shd w:val="clear" w:color="auto" w:fill="1565C0"/>
          </w:tcPr>
          <w:p w14:paraId="73782056" w14:textId="77777777" w:rsidR="006B0323" w:rsidRDefault="00000000">
            <w:r>
              <w:rPr>
                <w:b/>
                <w:color w:val="FFFFFF"/>
                <w:sz w:val="20"/>
              </w:rPr>
              <w:t>Nr.</w:t>
            </w:r>
          </w:p>
        </w:tc>
        <w:tc>
          <w:tcPr>
            <w:tcW w:w="2721" w:type="dxa"/>
            <w:shd w:val="clear" w:color="auto" w:fill="1565C0"/>
          </w:tcPr>
          <w:p w14:paraId="627D83BE" w14:textId="77777777" w:rsidR="006B0323" w:rsidRDefault="00000000">
            <w:r>
              <w:rPr>
                <w:b/>
                <w:color w:val="FFFFFF"/>
                <w:sz w:val="20"/>
              </w:rPr>
              <w:t>Sektion</w:t>
            </w:r>
          </w:p>
        </w:tc>
        <w:tc>
          <w:tcPr>
            <w:tcW w:w="5317" w:type="dxa"/>
            <w:shd w:val="clear" w:color="auto" w:fill="1565C0"/>
          </w:tcPr>
          <w:p w14:paraId="0433FDA6" w14:textId="77777777" w:rsidR="006B0323" w:rsidRDefault="00000000">
            <w:r>
              <w:rPr>
                <w:b/>
                <w:color w:val="FFFFFF"/>
                <w:sz w:val="20"/>
              </w:rPr>
              <w:t>Formål</w:t>
            </w:r>
          </w:p>
        </w:tc>
      </w:tr>
      <w:tr w:rsidR="006B0323" w:rsidRPr="00067FB2" w14:paraId="1BD4C1FB" w14:textId="77777777" w:rsidTr="00963E48">
        <w:tc>
          <w:tcPr>
            <w:tcW w:w="818" w:type="dxa"/>
          </w:tcPr>
          <w:p w14:paraId="7BBF8786" w14:textId="77777777" w:rsidR="006B0323" w:rsidRDefault="00000000">
            <w:r>
              <w:rPr>
                <w:sz w:val="20"/>
              </w:rPr>
              <w:t>1</w:t>
            </w:r>
          </w:p>
        </w:tc>
        <w:tc>
          <w:tcPr>
            <w:tcW w:w="2721" w:type="dxa"/>
          </w:tcPr>
          <w:p w14:paraId="7DBF2A72" w14:textId="77777777" w:rsidR="006B0323" w:rsidRDefault="00000000">
            <w:r>
              <w:rPr>
                <w:sz w:val="20"/>
              </w:rPr>
              <w:t>Boks 1 — Opsætning</w:t>
            </w:r>
          </w:p>
        </w:tc>
        <w:tc>
          <w:tcPr>
            <w:tcW w:w="5317" w:type="dxa"/>
          </w:tcPr>
          <w:p w14:paraId="29CC408A" w14:textId="77777777" w:rsidR="006B0323" w:rsidRPr="00963E48" w:rsidRDefault="00000000">
            <w:pPr>
              <w:rPr>
                <w:lang w:val="da-DK"/>
              </w:rPr>
            </w:pPr>
            <w:r w:rsidRPr="00963E48">
              <w:rPr>
                <w:sz w:val="20"/>
                <w:lang w:val="da-DK"/>
              </w:rPr>
              <w:t>Vælg mappe, projektnavn, scripts, projektområde og token</w:t>
            </w:r>
          </w:p>
        </w:tc>
      </w:tr>
      <w:tr w:rsidR="006B0323" w:rsidRPr="00067FB2" w14:paraId="36DD7277" w14:textId="77777777" w:rsidTr="00963E48">
        <w:tc>
          <w:tcPr>
            <w:tcW w:w="818" w:type="dxa"/>
            <w:shd w:val="clear" w:color="auto" w:fill="E3F2FD"/>
          </w:tcPr>
          <w:p w14:paraId="4C227779" w14:textId="77777777" w:rsidR="006B0323" w:rsidRDefault="00000000">
            <w:r>
              <w:rPr>
                <w:sz w:val="20"/>
              </w:rPr>
              <w:t>—</w:t>
            </w:r>
          </w:p>
        </w:tc>
        <w:tc>
          <w:tcPr>
            <w:tcW w:w="2721" w:type="dxa"/>
            <w:shd w:val="clear" w:color="auto" w:fill="E3F2FD"/>
          </w:tcPr>
          <w:p w14:paraId="614E4D1F" w14:textId="77777777" w:rsidR="006B0323" w:rsidRDefault="00000000">
            <w:r>
              <w:rPr>
                <w:sz w:val="20"/>
              </w:rPr>
              <w:t>Ekstra projektområder</w:t>
            </w:r>
          </w:p>
        </w:tc>
        <w:tc>
          <w:tcPr>
            <w:tcW w:w="5317" w:type="dxa"/>
            <w:shd w:val="clear" w:color="auto" w:fill="E3F2FD"/>
          </w:tcPr>
          <w:p w14:paraId="13F19B3F" w14:textId="77777777" w:rsidR="006B0323" w:rsidRPr="00963E48" w:rsidRDefault="00000000">
            <w:pPr>
              <w:rPr>
                <w:lang w:val="da-DK"/>
              </w:rPr>
            </w:pPr>
            <w:r w:rsidRPr="00963E48">
              <w:rPr>
                <w:sz w:val="20"/>
                <w:lang w:val="da-DK"/>
              </w:rPr>
              <w:t>Tilføj flere projektområder og navngiv dem</w:t>
            </w:r>
          </w:p>
        </w:tc>
      </w:tr>
      <w:tr w:rsidR="006B0323" w:rsidRPr="00067FB2" w14:paraId="071FD033" w14:textId="77777777" w:rsidTr="00963E48">
        <w:tc>
          <w:tcPr>
            <w:tcW w:w="818" w:type="dxa"/>
          </w:tcPr>
          <w:p w14:paraId="687D0A02" w14:textId="77777777" w:rsidR="006B0323" w:rsidRDefault="00000000">
            <w:r>
              <w:rPr>
                <w:sz w:val="20"/>
              </w:rPr>
              <w:t>2</w:t>
            </w:r>
          </w:p>
        </w:tc>
        <w:tc>
          <w:tcPr>
            <w:tcW w:w="2721" w:type="dxa"/>
          </w:tcPr>
          <w:p w14:paraId="1FF5D335" w14:textId="77777777" w:rsidR="006B0323" w:rsidRDefault="00000000">
            <w:r>
              <w:rPr>
                <w:sz w:val="20"/>
              </w:rPr>
              <w:t>Boks 2 — Forberedende data</w:t>
            </w:r>
          </w:p>
        </w:tc>
        <w:tc>
          <w:tcPr>
            <w:tcW w:w="5317" w:type="dxa"/>
          </w:tcPr>
          <w:p w14:paraId="34B461FC" w14:textId="77777777" w:rsidR="006B0323" w:rsidRPr="00963E48" w:rsidRDefault="00000000">
            <w:pPr>
              <w:rPr>
                <w:lang w:val="da-DK"/>
              </w:rPr>
            </w:pPr>
            <w:r w:rsidRPr="00963E48">
              <w:rPr>
                <w:sz w:val="20"/>
                <w:lang w:val="da-DK"/>
              </w:rPr>
              <w:t>Kør Højdemodel, Oplande og Klip grunddata</w:t>
            </w:r>
          </w:p>
        </w:tc>
      </w:tr>
      <w:tr w:rsidR="006B0323" w:rsidRPr="00067FB2" w14:paraId="02A10458" w14:textId="77777777" w:rsidTr="00963E48">
        <w:tc>
          <w:tcPr>
            <w:tcW w:w="818" w:type="dxa"/>
            <w:shd w:val="clear" w:color="auto" w:fill="E3F2FD"/>
          </w:tcPr>
          <w:p w14:paraId="6A82EB39" w14:textId="77777777" w:rsidR="006B0323" w:rsidRDefault="00000000">
            <w:r>
              <w:rPr>
                <w:sz w:val="20"/>
              </w:rPr>
              <w:t>3</w:t>
            </w:r>
          </w:p>
        </w:tc>
        <w:tc>
          <w:tcPr>
            <w:tcW w:w="2721" w:type="dxa"/>
            <w:shd w:val="clear" w:color="auto" w:fill="E3F2FD"/>
          </w:tcPr>
          <w:p w14:paraId="3B86DA7A" w14:textId="77777777" w:rsidR="006B0323" w:rsidRDefault="00000000">
            <w:r>
              <w:rPr>
                <w:sz w:val="20"/>
              </w:rPr>
              <w:t>Boks 3 — Tilførsel</w:t>
            </w:r>
          </w:p>
        </w:tc>
        <w:tc>
          <w:tcPr>
            <w:tcW w:w="5317" w:type="dxa"/>
            <w:shd w:val="clear" w:color="auto" w:fill="E3F2FD"/>
          </w:tcPr>
          <w:p w14:paraId="3F783BF5" w14:textId="77777777" w:rsidR="006B0323" w:rsidRPr="00963E48" w:rsidRDefault="00000000">
            <w:pPr>
              <w:rPr>
                <w:lang w:val="da-DK"/>
              </w:rPr>
            </w:pPr>
            <w:r w:rsidRPr="00963E48">
              <w:rPr>
                <w:sz w:val="20"/>
                <w:lang w:val="da-DK"/>
              </w:rPr>
              <w:t>Vandopland, Direkte opland, Projektområde (planlagt)</w:t>
            </w:r>
          </w:p>
        </w:tc>
      </w:tr>
      <w:tr w:rsidR="006B0323" w14:paraId="44DA087A" w14:textId="77777777" w:rsidTr="00963E48">
        <w:tc>
          <w:tcPr>
            <w:tcW w:w="818" w:type="dxa"/>
          </w:tcPr>
          <w:p w14:paraId="76304B61" w14:textId="77777777" w:rsidR="006B0323" w:rsidRDefault="00000000">
            <w:r>
              <w:rPr>
                <w:sz w:val="20"/>
              </w:rPr>
              <w:t>4</w:t>
            </w:r>
          </w:p>
        </w:tc>
        <w:tc>
          <w:tcPr>
            <w:tcW w:w="2721" w:type="dxa"/>
          </w:tcPr>
          <w:p w14:paraId="35C8B6E9" w14:textId="77777777" w:rsidR="006B0323" w:rsidRDefault="00000000">
            <w:r>
              <w:rPr>
                <w:sz w:val="20"/>
              </w:rPr>
              <w:t>Boks 4 — Omsætning</w:t>
            </w:r>
          </w:p>
        </w:tc>
        <w:tc>
          <w:tcPr>
            <w:tcW w:w="5317" w:type="dxa"/>
          </w:tcPr>
          <w:p w14:paraId="701DDDFC" w14:textId="77777777" w:rsidR="006B0323" w:rsidRDefault="00000000">
            <w:r>
              <w:rPr>
                <w:sz w:val="20"/>
              </w:rPr>
              <w:t>Oversvømmelse, Overrisling, Ekstensivering (planlagt)</w:t>
            </w:r>
          </w:p>
        </w:tc>
      </w:tr>
    </w:tbl>
    <w:p w14:paraId="72205F9B" w14:textId="77777777" w:rsidR="006B0323" w:rsidRDefault="006B0323"/>
    <w:p w14:paraId="55C7864B" w14:textId="77777777" w:rsidR="006B0323" w:rsidRPr="00963E48" w:rsidRDefault="00000000">
      <w:pPr>
        <w:pStyle w:val="Overskrift1"/>
        <w:rPr>
          <w:lang w:val="da-DK"/>
        </w:rPr>
      </w:pPr>
      <w:r w:rsidRPr="00963E48">
        <w:rPr>
          <w:lang w:val="da-DK"/>
        </w:rPr>
        <w:t>Boks 1 — Opsætning</w:t>
      </w:r>
    </w:p>
    <w:p w14:paraId="6277DCE9" w14:textId="16C97A5D" w:rsidR="006B0323" w:rsidRPr="00963E48" w:rsidRDefault="00000000">
      <w:pPr>
        <w:rPr>
          <w:lang w:val="da-DK"/>
        </w:rPr>
      </w:pPr>
      <w:r w:rsidRPr="00963E48">
        <w:rPr>
          <w:lang w:val="da-DK"/>
        </w:rPr>
        <w:t>Denne boks samler al den grundlæggende input</w:t>
      </w:r>
      <w:r w:rsidR="002E1BAF">
        <w:rPr>
          <w:lang w:val="da-DK"/>
        </w:rPr>
        <w:t xml:space="preserve"> og sørger for, at filstruktur er korrekt.</w:t>
      </w:r>
    </w:p>
    <w:p w14:paraId="2B62C58A" w14:textId="77777777" w:rsidR="006B0323" w:rsidRDefault="00000000">
      <w:pPr>
        <w:pStyle w:val="Overskrift2"/>
      </w:pPr>
      <w:r>
        <w:t>1. Udpeg vedlagte mappe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692"/>
        <w:gridCol w:w="6164"/>
      </w:tblGrid>
      <w:tr w:rsidR="006B0323" w14:paraId="2DF39700" w14:textId="77777777" w:rsidTr="00963E48">
        <w:tc>
          <w:tcPr>
            <w:tcW w:w="2692" w:type="dxa"/>
            <w:shd w:val="clear" w:color="auto" w:fill="1565C0"/>
          </w:tcPr>
          <w:p w14:paraId="07411262" w14:textId="77777777" w:rsidR="006B0323" w:rsidRDefault="00000000"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w="6164" w:type="dxa"/>
            <w:shd w:val="clear" w:color="auto" w:fill="1565C0"/>
          </w:tcPr>
          <w:p w14:paraId="666AE582" w14:textId="77777777" w:rsidR="006B0323" w:rsidRDefault="00000000">
            <w:r>
              <w:rPr>
                <w:b/>
                <w:color w:val="FFFFFF"/>
                <w:sz w:val="20"/>
              </w:rPr>
              <w:t>Beskrivelse</w:t>
            </w:r>
          </w:p>
        </w:tc>
      </w:tr>
      <w:tr w:rsidR="006B0323" w:rsidRPr="00067FB2" w14:paraId="63FBE304" w14:textId="77777777" w:rsidTr="00963E48">
        <w:tc>
          <w:tcPr>
            <w:tcW w:w="2692" w:type="dxa"/>
            <w:shd w:val="clear" w:color="auto" w:fill="E3F2FD"/>
          </w:tcPr>
          <w:p w14:paraId="5BB69AD7" w14:textId="09D55EDF" w:rsidR="006B0323" w:rsidRDefault="00000000">
            <w:r>
              <w:rPr>
                <w:sz w:val="20"/>
              </w:rPr>
              <w:t xml:space="preserve">"Vælg mappe"-knap </w:t>
            </w:r>
          </w:p>
        </w:tc>
        <w:tc>
          <w:tcPr>
            <w:tcW w:w="6164" w:type="dxa"/>
            <w:shd w:val="clear" w:color="auto" w:fill="E3F2FD"/>
          </w:tcPr>
          <w:p w14:paraId="075F097E" w14:textId="78588F72" w:rsidR="006B0323" w:rsidRPr="00963E48" w:rsidRDefault="00000000">
            <w:pPr>
              <w:rPr>
                <w:lang w:val="da-DK"/>
              </w:rPr>
            </w:pPr>
            <w:r w:rsidRPr="00963E48">
              <w:rPr>
                <w:sz w:val="20"/>
                <w:lang w:val="da-DK"/>
              </w:rPr>
              <w:t>Åbner en standard mappevalgs-dialog.</w:t>
            </w:r>
            <w:r w:rsidR="00963E48">
              <w:rPr>
                <w:sz w:val="20"/>
                <w:lang w:val="da-DK"/>
              </w:rPr>
              <w:t xml:space="preserve"> Her vælges den vedlagte mappe ”Vaadomraade_Modeller”.</w:t>
            </w:r>
            <w:r w:rsidRPr="00963E48">
              <w:rPr>
                <w:sz w:val="20"/>
                <w:lang w:val="da-DK"/>
              </w:rPr>
              <w:t xml:space="preserve"> Den valgte mappe bruges som rodmappe </w:t>
            </w:r>
            <w:r w:rsidR="00963E48">
              <w:rPr>
                <w:sz w:val="20"/>
                <w:lang w:val="da-DK"/>
              </w:rPr>
              <w:t>for</w:t>
            </w:r>
            <w:r w:rsidRPr="00963E48">
              <w:rPr>
                <w:sz w:val="20"/>
                <w:lang w:val="da-DK"/>
              </w:rPr>
              <w:t xml:space="preserve"> modeller</w:t>
            </w:r>
            <w:r w:rsidR="00963E48">
              <w:rPr>
                <w:sz w:val="20"/>
                <w:lang w:val="da-DK"/>
              </w:rPr>
              <w:t xml:space="preserve"> og scripts samt benytter vedlagte grunddata</w:t>
            </w:r>
            <w:r w:rsidRPr="00963E48">
              <w:rPr>
                <w:sz w:val="20"/>
                <w:lang w:val="da-DK"/>
              </w:rPr>
              <w:t xml:space="preserve"> og outputfiler.</w:t>
            </w:r>
          </w:p>
        </w:tc>
      </w:tr>
      <w:tr w:rsidR="006B0323" w:rsidRPr="00963E48" w14:paraId="713B2692" w14:textId="77777777" w:rsidTr="00963E48">
        <w:tc>
          <w:tcPr>
            <w:tcW w:w="2692" w:type="dxa"/>
          </w:tcPr>
          <w:p w14:paraId="5140EBCA" w14:textId="7E8E0AA6" w:rsidR="006B0323" w:rsidRDefault="00000000">
            <w:r>
              <w:rPr>
                <w:sz w:val="20"/>
              </w:rPr>
              <w:t xml:space="preserve">✕-knap </w:t>
            </w:r>
          </w:p>
        </w:tc>
        <w:tc>
          <w:tcPr>
            <w:tcW w:w="6164" w:type="dxa"/>
          </w:tcPr>
          <w:p w14:paraId="42A28E55" w14:textId="273D13E3" w:rsidR="006B0323" w:rsidRPr="00963E48" w:rsidRDefault="00000000">
            <w:pPr>
              <w:rPr>
                <w:lang w:val="da-DK"/>
              </w:rPr>
            </w:pPr>
            <w:r w:rsidRPr="00963E48">
              <w:rPr>
                <w:sz w:val="20"/>
                <w:lang w:val="da-DK"/>
              </w:rPr>
              <w:t>Rød nulstil-knap. Rydder det valgte mappefelt</w:t>
            </w:r>
            <w:r w:rsidR="00963E48">
              <w:rPr>
                <w:sz w:val="20"/>
                <w:lang w:val="da-DK"/>
              </w:rPr>
              <w:t>, så ny mappe kan udpeges.</w:t>
            </w:r>
            <w:r w:rsidRPr="00963E48">
              <w:rPr>
                <w:sz w:val="20"/>
                <w:lang w:val="da-DK"/>
              </w:rPr>
              <w:t xml:space="preserve"> Vises kun når feltet har indhold.</w:t>
            </w:r>
          </w:p>
        </w:tc>
      </w:tr>
    </w:tbl>
    <w:p w14:paraId="741CDCA8" w14:textId="77777777" w:rsidR="006B0323" w:rsidRPr="00963E48" w:rsidRDefault="006B0323">
      <w:pPr>
        <w:rPr>
          <w:lang w:val="da-DK"/>
        </w:rPr>
      </w:pPr>
    </w:p>
    <w:p w14:paraId="124A0D06" w14:textId="77777777" w:rsidR="006B0323" w:rsidRPr="00963E48" w:rsidRDefault="00000000">
      <w:pPr>
        <w:rPr>
          <w:lang w:val="da-DK"/>
        </w:rPr>
      </w:pPr>
      <w:r w:rsidRPr="00963E48">
        <w:rPr>
          <w:b/>
          <w:color w:val="1565C0"/>
          <w:sz w:val="20"/>
          <w:lang w:val="da-DK"/>
        </w:rPr>
        <w:t xml:space="preserve">  VIGTIGT: </w:t>
      </w:r>
      <w:r w:rsidRPr="00963E48">
        <w:rPr>
          <w:color w:val="333333"/>
          <w:sz w:val="20"/>
          <w:lang w:val="da-DK"/>
        </w:rPr>
        <w:t>Denne mappe er den vedlagte projektmappe (Vaadomraade_Modeller-mappen) der indeholder undermapperne Modeller/, Scripts/, Grunddata/ osv. Det er IKKE en outputmappe du opretter — det er selve hovedmappen med alle filer.</w:t>
      </w:r>
    </w:p>
    <w:p w14:paraId="3DE2598D" w14:textId="77777777" w:rsidR="006B0323" w:rsidRDefault="00000000">
      <w:pPr>
        <w:pStyle w:val="Overskrift2"/>
      </w:pPr>
      <w:r>
        <w:t>2. Navngiv projekt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714"/>
        <w:gridCol w:w="6142"/>
      </w:tblGrid>
      <w:tr w:rsidR="006B0323" w14:paraId="0C10EB8A" w14:textId="77777777" w:rsidTr="00963E48">
        <w:tc>
          <w:tcPr>
            <w:tcW w:w="2714" w:type="dxa"/>
            <w:shd w:val="clear" w:color="auto" w:fill="1565C0"/>
          </w:tcPr>
          <w:p w14:paraId="2F923CCE" w14:textId="77777777" w:rsidR="006B0323" w:rsidRDefault="00000000"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w="6142" w:type="dxa"/>
            <w:shd w:val="clear" w:color="auto" w:fill="1565C0"/>
          </w:tcPr>
          <w:p w14:paraId="183388B9" w14:textId="77777777" w:rsidR="006B0323" w:rsidRDefault="00000000">
            <w:r>
              <w:rPr>
                <w:b/>
                <w:color w:val="FFFFFF"/>
                <w:sz w:val="20"/>
              </w:rPr>
              <w:t>Beskrivelse</w:t>
            </w:r>
          </w:p>
        </w:tc>
      </w:tr>
      <w:tr w:rsidR="006B0323" w:rsidRPr="00067FB2" w14:paraId="26D2A8DD" w14:textId="77777777" w:rsidTr="00963E48">
        <w:tc>
          <w:tcPr>
            <w:tcW w:w="2714" w:type="dxa"/>
          </w:tcPr>
          <w:p w14:paraId="0028C7CE" w14:textId="77777777" w:rsidR="006B0323" w:rsidRDefault="00000000">
            <w:r>
              <w:rPr>
                <w:sz w:val="20"/>
              </w:rPr>
              <w:t>Tekstfelt (lineEditProjektnavn)</w:t>
            </w:r>
          </w:p>
        </w:tc>
        <w:tc>
          <w:tcPr>
            <w:tcW w:w="6142" w:type="dxa"/>
          </w:tcPr>
          <w:p w14:paraId="3785E5EE" w14:textId="3F5B9E0F" w:rsidR="006B0323" w:rsidRPr="00963E48" w:rsidRDefault="00000000">
            <w:pPr>
              <w:rPr>
                <w:lang w:val="da-DK"/>
              </w:rPr>
            </w:pPr>
            <w:r w:rsidRPr="00963E48">
              <w:rPr>
                <w:sz w:val="20"/>
                <w:lang w:val="da-DK"/>
              </w:rPr>
              <w:t>Her skriver du et navn</w:t>
            </w:r>
            <w:r w:rsidR="002E1BAF">
              <w:rPr>
                <w:sz w:val="20"/>
                <w:lang w:val="da-DK"/>
              </w:rPr>
              <w:t xml:space="preserve"> for </w:t>
            </w:r>
            <w:r w:rsidRPr="00963E48">
              <w:rPr>
                <w:sz w:val="20"/>
                <w:lang w:val="da-DK"/>
              </w:rPr>
              <w:t>d</w:t>
            </w:r>
            <w:r w:rsidR="002E1BAF">
              <w:rPr>
                <w:sz w:val="20"/>
                <w:lang w:val="da-DK"/>
              </w:rPr>
              <w:t>et område dit</w:t>
            </w:r>
            <w:r w:rsidRPr="00963E48">
              <w:rPr>
                <w:sz w:val="20"/>
                <w:lang w:val="da-DK"/>
              </w:rPr>
              <w:t xml:space="preserve"> projekt</w:t>
            </w:r>
            <w:r w:rsidR="002E1BAF">
              <w:rPr>
                <w:sz w:val="20"/>
                <w:lang w:val="da-DK"/>
              </w:rPr>
              <w:t xml:space="preserve"> omhandler,</w:t>
            </w:r>
            <w:r w:rsidRPr="00963E48">
              <w:rPr>
                <w:sz w:val="20"/>
                <w:lang w:val="da-DK"/>
              </w:rPr>
              <w:t xml:space="preserve"> fx "</w:t>
            </w:r>
            <w:r w:rsidR="00963E48">
              <w:rPr>
                <w:sz w:val="20"/>
                <w:lang w:val="da-DK"/>
              </w:rPr>
              <w:t>Halkær_bredning</w:t>
            </w:r>
            <w:r w:rsidRPr="00963E48">
              <w:rPr>
                <w:sz w:val="20"/>
                <w:lang w:val="da-DK"/>
              </w:rPr>
              <w:t>".</w:t>
            </w:r>
            <w:r w:rsidR="002E1BAF">
              <w:rPr>
                <w:sz w:val="20"/>
                <w:lang w:val="da-DK"/>
              </w:rPr>
              <w:t xml:space="preserve"> Hvis du vil arbejde i forskellige områder, kan du</w:t>
            </w:r>
            <w:r w:rsidR="00D51E08">
              <w:rPr>
                <w:sz w:val="20"/>
                <w:lang w:val="da-DK"/>
              </w:rPr>
              <w:t xml:space="preserve"> med fordel</w:t>
            </w:r>
            <w:r w:rsidR="002E1BAF">
              <w:rPr>
                <w:sz w:val="20"/>
                <w:lang w:val="da-DK"/>
              </w:rPr>
              <w:t xml:space="preserve"> oprette flere projektmapper. </w:t>
            </w:r>
          </w:p>
        </w:tc>
      </w:tr>
      <w:tr w:rsidR="006B0323" w:rsidRPr="00963E48" w14:paraId="51B95787" w14:textId="77777777" w:rsidTr="00963E48">
        <w:tc>
          <w:tcPr>
            <w:tcW w:w="2714" w:type="dxa"/>
            <w:shd w:val="clear" w:color="auto" w:fill="E3F2FD"/>
          </w:tcPr>
          <w:p w14:paraId="7AA5007F" w14:textId="508CD26E" w:rsidR="006B0323" w:rsidRDefault="00000000">
            <w:r>
              <w:rPr>
                <w:sz w:val="20"/>
              </w:rPr>
              <w:t xml:space="preserve">✓-knap grøn </w:t>
            </w:r>
          </w:p>
        </w:tc>
        <w:tc>
          <w:tcPr>
            <w:tcW w:w="6142" w:type="dxa"/>
            <w:shd w:val="clear" w:color="auto" w:fill="E3F2FD"/>
          </w:tcPr>
          <w:p w14:paraId="2710FCA7" w14:textId="2DB89321" w:rsidR="006B0323" w:rsidRPr="00963E48" w:rsidRDefault="00000000">
            <w:pPr>
              <w:rPr>
                <w:lang w:val="da-DK"/>
              </w:rPr>
            </w:pPr>
            <w:r w:rsidRPr="00963E48">
              <w:rPr>
                <w:sz w:val="20"/>
                <w:lang w:val="da-DK"/>
              </w:rPr>
              <w:t>Opretter en projektmappe med det angivne navn</w:t>
            </w:r>
            <w:r w:rsidR="00D51E08">
              <w:rPr>
                <w:sz w:val="20"/>
                <w:lang w:val="da-DK"/>
              </w:rPr>
              <w:t xml:space="preserve"> fra tekstfeltet</w:t>
            </w:r>
            <w:r w:rsidRPr="00963E48">
              <w:rPr>
                <w:sz w:val="20"/>
                <w:lang w:val="da-DK"/>
              </w:rPr>
              <w:t xml:space="preserve"> </w:t>
            </w:r>
            <w:r w:rsidR="00D51E08">
              <w:rPr>
                <w:sz w:val="20"/>
                <w:lang w:val="da-DK"/>
              </w:rPr>
              <w:t xml:space="preserve">og placerer den i </w:t>
            </w:r>
            <w:r w:rsidRPr="00963E48">
              <w:rPr>
                <w:sz w:val="20"/>
                <w:lang w:val="da-DK"/>
              </w:rPr>
              <w:t>den valgte mappe</w:t>
            </w:r>
            <w:r w:rsidR="00963E48">
              <w:rPr>
                <w:sz w:val="20"/>
                <w:lang w:val="da-DK"/>
              </w:rPr>
              <w:t xml:space="preserve"> fra trin 1</w:t>
            </w:r>
            <w:r w:rsidRPr="00963E48">
              <w:rPr>
                <w:sz w:val="20"/>
                <w:lang w:val="da-DK"/>
              </w:rPr>
              <w:t>. Der oprettes også en .qgz-projektfil inde i mappen (hvis den ikke allerede findes). Knappen vises først når feltet har tekst.</w:t>
            </w:r>
          </w:p>
        </w:tc>
      </w:tr>
    </w:tbl>
    <w:p w14:paraId="34B2A383" w14:textId="77777777" w:rsidR="006B0323" w:rsidRPr="00963E48" w:rsidRDefault="006B0323">
      <w:pPr>
        <w:rPr>
          <w:lang w:val="da-DK"/>
        </w:rPr>
      </w:pPr>
    </w:p>
    <w:p w14:paraId="4437B38E" w14:textId="77777777" w:rsidR="006B0323" w:rsidRPr="00963E48" w:rsidRDefault="00000000">
      <w:pPr>
        <w:pStyle w:val="Opstilling-punkttegn"/>
        <w:rPr>
          <w:lang w:val="da-DK"/>
        </w:rPr>
      </w:pPr>
      <w:r w:rsidRPr="00963E48">
        <w:rPr>
          <w:lang w:val="da-DK"/>
        </w:rPr>
        <w:t>Hvad sker der når man trykker ✓?</w:t>
      </w:r>
    </w:p>
    <w:p w14:paraId="27F015B2" w14:textId="007721BA" w:rsidR="006B0323" w:rsidRPr="00963E48" w:rsidRDefault="00000000">
      <w:pPr>
        <w:pStyle w:val="Opstilling-punkttegn2"/>
        <w:rPr>
          <w:lang w:val="da-DK"/>
        </w:rPr>
      </w:pPr>
      <w:r w:rsidRPr="00963E48">
        <w:rPr>
          <w:lang w:val="da-DK"/>
        </w:rPr>
        <w:lastRenderedPageBreak/>
        <w:t>Opretter mappen: &lt;valgt mappe</w:t>
      </w:r>
      <w:r w:rsidR="002E1BAF">
        <w:rPr>
          <w:lang w:val="da-DK"/>
        </w:rPr>
        <w:t xml:space="preserve"> fra trin 1</w:t>
      </w:r>
      <w:r w:rsidRPr="00963E48">
        <w:rPr>
          <w:lang w:val="da-DK"/>
        </w:rPr>
        <w:t>&gt;/&lt;projektnavn&gt;/</w:t>
      </w:r>
    </w:p>
    <w:p w14:paraId="407D0F9A" w14:textId="77777777" w:rsidR="006B0323" w:rsidRPr="00963E48" w:rsidRDefault="00000000">
      <w:pPr>
        <w:pStyle w:val="Opstilling-punkttegn2"/>
        <w:rPr>
          <w:lang w:val="da-DK"/>
        </w:rPr>
      </w:pPr>
      <w:r w:rsidRPr="00963E48">
        <w:rPr>
          <w:lang w:val="da-DK"/>
        </w:rPr>
        <w:t>Gemmer en QGIS-projektfil: &lt;valgt mappe&gt;/&lt;projektnavn&gt;/&lt;projektnavn&gt;.qgz</w:t>
      </w:r>
    </w:p>
    <w:p w14:paraId="18CC5ACB" w14:textId="77777777" w:rsidR="006B0323" w:rsidRPr="00963E48" w:rsidRDefault="00000000">
      <w:pPr>
        <w:pStyle w:val="Opstilling-punkttegn2"/>
        <w:rPr>
          <w:lang w:val="da-DK"/>
        </w:rPr>
      </w:pPr>
      <w:r w:rsidRPr="00963E48">
        <w:rPr>
          <w:lang w:val="da-DK"/>
        </w:rPr>
        <w:t>Hvis projektfilen allerede findes, overskriver den IKKE.</w:t>
      </w:r>
    </w:p>
    <w:p w14:paraId="72C3DB09" w14:textId="77777777" w:rsidR="006B0323" w:rsidRDefault="00000000">
      <w:pPr>
        <w:pStyle w:val="Overskrift2"/>
      </w:pPr>
      <w:r>
        <w:t>3. Opdater scripts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703"/>
        <w:gridCol w:w="6153"/>
      </w:tblGrid>
      <w:tr w:rsidR="006B0323" w14:paraId="5D7FC425" w14:textId="77777777" w:rsidTr="00D51E08">
        <w:tc>
          <w:tcPr>
            <w:tcW w:w="2703" w:type="dxa"/>
            <w:shd w:val="clear" w:color="auto" w:fill="1565C0"/>
          </w:tcPr>
          <w:p w14:paraId="5EB6D870" w14:textId="77777777" w:rsidR="006B0323" w:rsidRDefault="00000000"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w="6153" w:type="dxa"/>
            <w:shd w:val="clear" w:color="auto" w:fill="1565C0"/>
          </w:tcPr>
          <w:p w14:paraId="279A1762" w14:textId="77777777" w:rsidR="006B0323" w:rsidRDefault="00000000">
            <w:r>
              <w:rPr>
                <w:b/>
                <w:color w:val="FFFFFF"/>
                <w:sz w:val="20"/>
              </w:rPr>
              <w:t>Beskrivelse</w:t>
            </w:r>
          </w:p>
        </w:tc>
      </w:tr>
      <w:tr w:rsidR="006B0323" w:rsidRPr="00067FB2" w14:paraId="1BCCF26B" w14:textId="77777777" w:rsidTr="00D51E08">
        <w:tc>
          <w:tcPr>
            <w:tcW w:w="2703" w:type="dxa"/>
          </w:tcPr>
          <w:p w14:paraId="0994AC77" w14:textId="1CF124BE" w:rsidR="006B0323" w:rsidRDefault="00000000">
            <w:r>
              <w:rPr>
                <w:sz w:val="20"/>
              </w:rPr>
              <w:t xml:space="preserve">"Opdater scripts"-knap </w:t>
            </w:r>
          </w:p>
        </w:tc>
        <w:tc>
          <w:tcPr>
            <w:tcW w:w="6153" w:type="dxa"/>
          </w:tcPr>
          <w:p w14:paraId="27A90FB9" w14:textId="42474E27" w:rsidR="006B0323" w:rsidRPr="00067FB2" w:rsidRDefault="00000000">
            <w:pPr>
              <w:rPr>
                <w:lang w:val="da-DK"/>
              </w:rPr>
            </w:pPr>
            <w:r w:rsidRPr="00067FB2">
              <w:rPr>
                <w:sz w:val="20"/>
                <w:lang w:val="da-DK"/>
              </w:rPr>
              <w:t>Kopierer alle .py-scripts fra</w:t>
            </w:r>
            <w:r w:rsidR="00D51E08" w:rsidRPr="00067FB2">
              <w:rPr>
                <w:sz w:val="20"/>
                <w:lang w:val="da-DK"/>
              </w:rPr>
              <w:t xml:space="preserve"> den valgte mappe</w:t>
            </w:r>
            <w:r w:rsidRPr="00067FB2">
              <w:rPr>
                <w:sz w:val="20"/>
                <w:lang w:val="da-DK"/>
              </w:rPr>
              <w:t xml:space="preserve"> til QGIS's processing scripts-mappe (AppData/.../processing/scripts/). Registrerer desuden Scripts-mappen i QGIS Processing og refresher algoritmerne.</w:t>
            </w:r>
          </w:p>
        </w:tc>
      </w:tr>
    </w:tbl>
    <w:p w14:paraId="6F08A7D1" w14:textId="77777777" w:rsidR="006B0323" w:rsidRPr="00067FB2" w:rsidRDefault="006B0323">
      <w:pPr>
        <w:rPr>
          <w:lang w:val="da-DK"/>
        </w:rPr>
      </w:pPr>
    </w:p>
    <w:p w14:paraId="3A1AE4A1" w14:textId="3F052535" w:rsidR="006B0323" w:rsidRPr="00963E48" w:rsidRDefault="00000000">
      <w:pPr>
        <w:rPr>
          <w:lang w:val="da-DK"/>
        </w:rPr>
      </w:pPr>
      <w:r w:rsidRPr="00963E48">
        <w:rPr>
          <w:b/>
          <w:color w:val="1565C0"/>
          <w:sz w:val="20"/>
          <w:lang w:val="da-DK"/>
        </w:rPr>
        <w:t xml:space="preserve">  </w:t>
      </w:r>
      <w:r w:rsidR="00D51E08">
        <w:rPr>
          <w:b/>
          <w:color w:val="1565C0"/>
          <w:sz w:val="20"/>
          <w:lang w:val="da-DK"/>
        </w:rPr>
        <w:t>VIGTIGT</w:t>
      </w:r>
      <w:r w:rsidRPr="00963E48">
        <w:rPr>
          <w:b/>
          <w:color w:val="1565C0"/>
          <w:sz w:val="20"/>
          <w:lang w:val="da-DK"/>
        </w:rPr>
        <w:t xml:space="preserve">: </w:t>
      </w:r>
      <w:r w:rsidR="00D51E08">
        <w:rPr>
          <w:color w:val="333333"/>
          <w:sz w:val="20"/>
          <w:lang w:val="da-DK"/>
        </w:rPr>
        <w:t>Når du kører interfacet for først gang, tryk</w:t>
      </w:r>
      <w:r w:rsidRPr="00963E48">
        <w:rPr>
          <w:color w:val="333333"/>
          <w:sz w:val="20"/>
          <w:lang w:val="da-DK"/>
        </w:rPr>
        <w:t xml:space="preserve"> på "Opdater scripts" efter du har valgt mappen, og FØR du kører modellerne. Det sikrer at QGIS kan finde de nødvendige custom scripts.</w:t>
      </w:r>
    </w:p>
    <w:p w14:paraId="34C1B6F3" w14:textId="77777777" w:rsidR="006B0323" w:rsidRDefault="00000000">
      <w:pPr>
        <w:pStyle w:val="Overskrift2"/>
      </w:pPr>
      <w:r>
        <w:t>4. Tilføj dit projektområde (.shp)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759"/>
        <w:gridCol w:w="6097"/>
      </w:tblGrid>
      <w:tr w:rsidR="006B0323" w14:paraId="416223FA" w14:textId="77777777" w:rsidTr="00D51E08">
        <w:tc>
          <w:tcPr>
            <w:tcW w:w="2759" w:type="dxa"/>
            <w:shd w:val="clear" w:color="auto" w:fill="1565C0"/>
          </w:tcPr>
          <w:p w14:paraId="0694668A" w14:textId="77777777" w:rsidR="006B0323" w:rsidRDefault="00000000"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w="6097" w:type="dxa"/>
            <w:shd w:val="clear" w:color="auto" w:fill="1565C0"/>
          </w:tcPr>
          <w:p w14:paraId="062E82F2" w14:textId="77777777" w:rsidR="006B0323" w:rsidRDefault="00000000">
            <w:r>
              <w:rPr>
                <w:b/>
                <w:color w:val="FFFFFF"/>
                <w:sz w:val="20"/>
              </w:rPr>
              <w:t>Beskrivelse</w:t>
            </w:r>
          </w:p>
        </w:tc>
      </w:tr>
      <w:tr w:rsidR="006B0323" w:rsidRPr="00067FB2" w14:paraId="26955FC5" w14:textId="77777777" w:rsidTr="00D51E08">
        <w:tc>
          <w:tcPr>
            <w:tcW w:w="2759" w:type="dxa"/>
            <w:shd w:val="clear" w:color="auto" w:fill="E3F2FD"/>
          </w:tcPr>
          <w:p w14:paraId="1F6D0608" w14:textId="420A8FEF" w:rsidR="006B0323" w:rsidRDefault="00000000">
            <w:r>
              <w:rPr>
                <w:sz w:val="20"/>
              </w:rPr>
              <w:t xml:space="preserve">"Vælg fil"-knap </w:t>
            </w:r>
          </w:p>
        </w:tc>
        <w:tc>
          <w:tcPr>
            <w:tcW w:w="6097" w:type="dxa"/>
            <w:shd w:val="clear" w:color="auto" w:fill="E3F2FD"/>
          </w:tcPr>
          <w:p w14:paraId="348D2A1D" w14:textId="1B3317D0" w:rsidR="006B0323" w:rsidRPr="00963E48" w:rsidRDefault="00067FB2">
            <w:pPr>
              <w:rPr>
                <w:lang w:val="da-DK"/>
              </w:rPr>
            </w:pPr>
            <w:r>
              <w:rPr>
                <w:sz w:val="20"/>
                <w:lang w:val="da-DK"/>
              </w:rPr>
              <w:t>Her vælges dit projektområdepolygon</w:t>
            </w:r>
            <w:r w:rsidR="00000000" w:rsidRPr="00963E48">
              <w:rPr>
                <w:sz w:val="20"/>
                <w:lang w:val="da-DK"/>
              </w:rPr>
              <w:t>Åbner en fildialog filtreret til geodata-formater: .shp, .gpkg, .geojson, .kml, .gml.</w:t>
            </w:r>
          </w:p>
        </w:tc>
      </w:tr>
      <w:tr w:rsidR="006B0323" w:rsidRPr="00067FB2" w14:paraId="3A2959B7" w14:textId="77777777" w:rsidTr="00D51E08">
        <w:tc>
          <w:tcPr>
            <w:tcW w:w="2759" w:type="dxa"/>
          </w:tcPr>
          <w:p w14:paraId="4B87DC1C" w14:textId="77777777" w:rsidR="006B0323" w:rsidRDefault="00000000">
            <w:r>
              <w:rPr>
                <w:sz w:val="20"/>
              </w:rPr>
              <w:t>✕-knap (btnRydProjektomraade)</w:t>
            </w:r>
          </w:p>
        </w:tc>
        <w:tc>
          <w:tcPr>
            <w:tcW w:w="6097" w:type="dxa"/>
          </w:tcPr>
          <w:p w14:paraId="36140C51" w14:textId="77777777" w:rsidR="006B0323" w:rsidRPr="00963E48" w:rsidRDefault="00000000">
            <w:pPr>
              <w:rPr>
                <w:lang w:val="da-DK"/>
              </w:rPr>
            </w:pPr>
            <w:r w:rsidRPr="00963E48">
              <w:rPr>
                <w:sz w:val="20"/>
                <w:lang w:val="da-DK"/>
              </w:rPr>
              <w:t>Rød nulstil-knap. Rydder feltet. Vises kun når feltet har indhold.</w:t>
            </w:r>
          </w:p>
        </w:tc>
      </w:tr>
    </w:tbl>
    <w:p w14:paraId="1145976E" w14:textId="77777777" w:rsidR="006B0323" w:rsidRPr="00067FB2" w:rsidRDefault="006B0323">
      <w:pPr>
        <w:rPr>
          <w:lang w:val="da-DK"/>
        </w:rPr>
      </w:pPr>
    </w:p>
    <w:p w14:paraId="35CF1A66" w14:textId="77777777" w:rsidR="006B0323" w:rsidRPr="00963E48" w:rsidRDefault="00000000">
      <w:pPr>
        <w:rPr>
          <w:lang w:val="da-DK"/>
        </w:rPr>
      </w:pPr>
      <w:r w:rsidRPr="00963E48">
        <w:rPr>
          <w:b/>
          <w:color w:val="1565C0"/>
          <w:sz w:val="20"/>
          <w:lang w:val="da-DK"/>
        </w:rPr>
        <w:t xml:space="preserve">  VIGTIGT: </w:t>
      </w:r>
      <w:r w:rsidRPr="00963E48">
        <w:rPr>
          <w:color w:val="333333"/>
          <w:sz w:val="20"/>
          <w:lang w:val="da-DK"/>
        </w:rPr>
        <w:t>Denne fil er det primære projektområde (shapefil) der bruges som input til alle modeller. Det er typisk en polygon der afgrænser det geografiske område, du arbejder med.</w:t>
      </w:r>
    </w:p>
    <w:p w14:paraId="653480D0" w14:textId="77777777" w:rsidR="006B0323" w:rsidRDefault="00000000">
      <w:pPr>
        <w:pStyle w:val="Overskrift2"/>
      </w:pPr>
      <w:r>
        <w:t>5. Indsæt Dataforsyningen token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670"/>
        <w:gridCol w:w="6186"/>
      </w:tblGrid>
      <w:tr w:rsidR="006B0323" w14:paraId="656215BB" w14:textId="77777777">
        <w:tc>
          <w:tcPr>
            <w:tcW w:w="2835" w:type="dxa"/>
            <w:shd w:val="clear" w:color="auto" w:fill="1565C0"/>
          </w:tcPr>
          <w:p w14:paraId="2A3E8986" w14:textId="77777777" w:rsidR="006B0323" w:rsidRDefault="00000000"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w="6803" w:type="dxa"/>
            <w:shd w:val="clear" w:color="auto" w:fill="1565C0"/>
          </w:tcPr>
          <w:p w14:paraId="3C2EAAFA" w14:textId="77777777" w:rsidR="006B0323" w:rsidRDefault="00000000">
            <w:r>
              <w:rPr>
                <w:b/>
                <w:color w:val="FFFFFF"/>
                <w:sz w:val="20"/>
              </w:rPr>
              <w:t>Beskrivelse</w:t>
            </w:r>
          </w:p>
        </w:tc>
      </w:tr>
      <w:tr w:rsidR="006B0323" w14:paraId="442F795D" w14:textId="77777777">
        <w:tc>
          <w:tcPr>
            <w:tcW w:w="2835" w:type="dxa"/>
          </w:tcPr>
          <w:p w14:paraId="7EE889C3" w14:textId="77777777" w:rsidR="006B0323" w:rsidRDefault="00000000">
            <w:r>
              <w:rPr>
                <w:sz w:val="20"/>
              </w:rPr>
              <w:t>Tekstfelt (lineEditToken)</w:t>
            </w:r>
          </w:p>
        </w:tc>
        <w:tc>
          <w:tcPr>
            <w:tcW w:w="6803" w:type="dxa"/>
          </w:tcPr>
          <w:p w14:paraId="39F9EE15" w14:textId="77777777" w:rsidR="006B0323" w:rsidRDefault="00000000">
            <w:r w:rsidRPr="00963E48">
              <w:rPr>
                <w:sz w:val="20"/>
                <w:lang w:val="da-DK"/>
              </w:rPr>
              <w:t xml:space="preserve">Her indtastes dit personlige Dataforsyningen-token (API-nøgle). </w:t>
            </w:r>
            <w:r>
              <w:rPr>
                <w:sz w:val="20"/>
              </w:rPr>
              <w:t>Placeholder: "Indtast token..."</w:t>
            </w:r>
          </w:p>
        </w:tc>
      </w:tr>
      <w:tr w:rsidR="006B0323" w14:paraId="5C489190" w14:textId="77777777">
        <w:tc>
          <w:tcPr>
            <w:tcW w:w="2835" w:type="dxa"/>
            <w:shd w:val="clear" w:color="auto" w:fill="E3F2FD"/>
          </w:tcPr>
          <w:p w14:paraId="6C4FC78A" w14:textId="77777777" w:rsidR="006B0323" w:rsidRDefault="00000000">
            <w:r>
              <w:rPr>
                <w:sz w:val="20"/>
              </w:rPr>
              <w:t>?-ikon (hjaelpToken)</w:t>
            </w:r>
          </w:p>
        </w:tc>
        <w:tc>
          <w:tcPr>
            <w:tcW w:w="6803" w:type="dxa"/>
            <w:shd w:val="clear" w:color="auto" w:fill="E3F2FD"/>
          </w:tcPr>
          <w:p w14:paraId="4BA6E268" w14:textId="77777777" w:rsidR="006B0323" w:rsidRDefault="00000000">
            <w:r>
              <w:rPr>
                <w:sz w:val="20"/>
              </w:rPr>
              <w:t>Hjælpe-badge.</w:t>
            </w:r>
          </w:p>
        </w:tc>
      </w:tr>
    </w:tbl>
    <w:p w14:paraId="67051CB9" w14:textId="77777777" w:rsidR="006B0323" w:rsidRDefault="006B0323"/>
    <w:p w14:paraId="4A2BD620" w14:textId="77777777" w:rsidR="006B0323" w:rsidRPr="00963E48" w:rsidRDefault="00000000">
      <w:pPr>
        <w:rPr>
          <w:lang w:val="da-DK"/>
        </w:rPr>
      </w:pPr>
      <w:r w:rsidRPr="00963E48">
        <w:rPr>
          <w:b/>
          <w:color w:val="1565C0"/>
          <w:sz w:val="20"/>
          <w:lang w:val="da-DK"/>
        </w:rPr>
        <w:t xml:space="preserve">  BEMÆRK: </w:t>
      </w:r>
      <w:r w:rsidRPr="00963E48">
        <w:rPr>
          <w:color w:val="333333"/>
          <w:sz w:val="20"/>
          <w:lang w:val="da-DK"/>
        </w:rPr>
        <w:t>Tokenet bruges af Højdemodel-modellen til at hente data fra Dataforsyningens API. Du kan oprette et token på dataforsyningen.dk.</w:t>
      </w:r>
    </w:p>
    <w:p w14:paraId="0EC25934" w14:textId="77777777" w:rsidR="006B0323" w:rsidRPr="00963E48" w:rsidRDefault="00000000">
      <w:pPr>
        <w:pStyle w:val="Overskrift1"/>
        <w:rPr>
          <w:lang w:val="da-DK"/>
        </w:rPr>
      </w:pPr>
      <w:r w:rsidRPr="00963E48">
        <w:rPr>
          <w:lang w:val="da-DK"/>
        </w:rPr>
        <w:t>Ekstra projektområder</w:t>
      </w:r>
    </w:p>
    <w:p w14:paraId="50E4CF9F" w14:textId="77777777" w:rsidR="006B0323" w:rsidRPr="00963E48" w:rsidRDefault="00000000">
      <w:pPr>
        <w:rPr>
          <w:lang w:val="da-DK"/>
        </w:rPr>
      </w:pPr>
      <w:r w:rsidRPr="00963E48">
        <w:rPr>
          <w:lang w:val="da-DK"/>
        </w:rPr>
        <w:t>Denne sektion sidder i sin egen boks mellem Boks 1 og Boks 2.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736"/>
        <w:gridCol w:w="6120"/>
      </w:tblGrid>
      <w:tr w:rsidR="006B0323" w14:paraId="29592260" w14:textId="77777777">
        <w:tc>
          <w:tcPr>
            <w:tcW w:w="2835" w:type="dxa"/>
            <w:shd w:val="clear" w:color="auto" w:fill="1565C0"/>
          </w:tcPr>
          <w:p w14:paraId="74FDD549" w14:textId="77777777" w:rsidR="006B0323" w:rsidRDefault="00000000"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w="6803" w:type="dxa"/>
            <w:shd w:val="clear" w:color="auto" w:fill="1565C0"/>
          </w:tcPr>
          <w:p w14:paraId="48EC3925" w14:textId="77777777" w:rsidR="006B0323" w:rsidRDefault="00000000">
            <w:r>
              <w:rPr>
                <w:b/>
                <w:color w:val="FFFFFF"/>
                <w:sz w:val="20"/>
              </w:rPr>
              <w:t>Beskrivelse</w:t>
            </w:r>
          </w:p>
        </w:tc>
      </w:tr>
      <w:tr w:rsidR="006B0323" w:rsidRPr="00067FB2" w14:paraId="2EFCD4E8" w14:textId="77777777">
        <w:tc>
          <w:tcPr>
            <w:tcW w:w="2835" w:type="dxa"/>
          </w:tcPr>
          <w:p w14:paraId="5B887FDC" w14:textId="77777777" w:rsidR="006B0323" w:rsidRDefault="00000000">
            <w:r>
              <w:rPr>
                <w:sz w:val="20"/>
              </w:rPr>
              <w:t>Titel</w:t>
            </w:r>
          </w:p>
        </w:tc>
        <w:tc>
          <w:tcPr>
            <w:tcW w:w="6803" w:type="dxa"/>
          </w:tcPr>
          <w:p w14:paraId="1E9E0399" w14:textId="77777777" w:rsidR="006B0323" w:rsidRPr="00963E48" w:rsidRDefault="00000000">
            <w:pPr>
              <w:rPr>
                <w:lang w:val="da-DK"/>
              </w:rPr>
            </w:pPr>
            <w:r w:rsidRPr="00963E48">
              <w:rPr>
                <w:sz w:val="20"/>
                <w:lang w:val="da-DK"/>
              </w:rPr>
              <w:t>"Tilføj ét eller flere projektområder:" (fed tekst)</w:t>
            </w:r>
          </w:p>
        </w:tc>
      </w:tr>
      <w:tr w:rsidR="006B0323" w:rsidRPr="00067FB2" w14:paraId="0F0A29F6" w14:textId="77777777">
        <w:tc>
          <w:tcPr>
            <w:tcW w:w="2835" w:type="dxa"/>
            <w:shd w:val="clear" w:color="auto" w:fill="E3F2FD"/>
          </w:tcPr>
          <w:p w14:paraId="34809755" w14:textId="77777777" w:rsidR="006B0323" w:rsidRPr="00963E48" w:rsidRDefault="00000000">
            <w:pPr>
              <w:rPr>
                <w:lang w:val="da-DK"/>
              </w:rPr>
            </w:pPr>
            <w:r w:rsidRPr="00963E48">
              <w:rPr>
                <w:sz w:val="20"/>
                <w:lang w:val="da-DK"/>
              </w:rPr>
              <w:t>Projektområde 2+ felt + "Vælg fil"-knap</w:t>
            </w:r>
          </w:p>
        </w:tc>
        <w:tc>
          <w:tcPr>
            <w:tcW w:w="6803" w:type="dxa"/>
            <w:shd w:val="clear" w:color="auto" w:fill="E3F2FD"/>
          </w:tcPr>
          <w:p w14:paraId="443A638E" w14:textId="77777777" w:rsidR="006B0323" w:rsidRPr="00963E48" w:rsidRDefault="00000000">
            <w:pPr>
              <w:rPr>
                <w:lang w:val="da-DK"/>
              </w:rPr>
            </w:pPr>
            <w:r w:rsidRPr="00963E48">
              <w:rPr>
                <w:sz w:val="20"/>
                <w:lang w:val="da-DK"/>
              </w:rPr>
              <w:t>Vælg en ekstra projektområde-fil. Feltet er skrivebeskyttet — brug knappen.</w:t>
            </w:r>
          </w:p>
        </w:tc>
      </w:tr>
      <w:tr w:rsidR="006B0323" w:rsidRPr="00067FB2" w14:paraId="460D2D2D" w14:textId="77777777">
        <w:tc>
          <w:tcPr>
            <w:tcW w:w="2835" w:type="dxa"/>
          </w:tcPr>
          <w:p w14:paraId="13F88103" w14:textId="77777777" w:rsidR="006B0323" w:rsidRDefault="00000000">
            <w:r>
              <w:rPr>
                <w:sz w:val="20"/>
              </w:rPr>
              <w:t>✕-knap</w:t>
            </w:r>
          </w:p>
        </w:tc>
        <w:tc>
          <w:tcPr>
            <w:tcW w:w="6803" w:type="dxa"/>
          </w:tcPr>
          <w:p w14:paraId="3F79FDDF" w14:textId="77777777" w:rsidR="006B0323" w:rsidRPr="00963E48" w:rsidRDefault="00000000">
            <w:pPr>
              <w:rPr>
                <w:lang w:val="da-DK"/>
              </w:rPr>
            </w:pPr>
            <w:r w:rsidRPr="00963E48">
              <w:rPr>
                <w:sz w:val="20"/>
                <w:lang w:val="da-DK"/>
              </w:rPr>
              <w:t>Ryd det pågældende ekstra projektområde-felt. Vises kun når feltet har indhold.</w:t>
            </w:r>
          </w:p>
        </w:tc>
      </w:tr>
      <w:tr w:rsidR="006B0323" w:rsidRPr="00067FB2" w14:paraId="65409F09" w14:textId="77777777">
        <w:tc>
          <w:tcPr>
            <w:tcW w:w="2835" w:type="dxa"/>
            <w:shd w:val="clear" w:color="auto" w:fill="E3F2FD"/>
          </w:tcPr>
          <w:p w14:paraId="028AF709" w14:textId="77777777" w:rsidR="006B0323" w:rsidRDefault="00000000">
            <w:r>
              <w:rPr>
                <w:sz w:val="20"/>
              </w:rPr>
              <w:t>Auto-tilføj</w:t>
            </w:r>
          </w:p>
        </w:tc>
        <w:tc>
          <w:tcPr>
            <w:tcW w:w="6803" w:type="dxa"/>
            <w:shd w:val="clear" w:color="auto" w:fill="E3F2FD"/>
          </w:tcPr>
          <w:p w14:paraId="2833C606" w14:textId="77777777" w:rsidR="006B0323" w:rsidRPr="00963E48" w:rsidRDefault="00000000">
            <w:pPr>
              <w:rPr>
                <w:lang w:val="da-DK"/>
              </w:rPr>
            </w:pPr>
            <w:r w:rsidRPr="00963E48">
              <w:rPr>
                <w:sz w:val="20"/>
                <w:lang w:val="da-DK"/>
              </w:rPr>
              <w:t>Når du udfylder det seneste ekstra felt, tilføjes automatisk et nyt (op til 10 ekstra).</w:t>
            </w:r>
          </w:p>
        </w:tc>
      </w:tr>
      <w:tr w:rsidR="006B0323" w14:paraId="2D55DD94" w14:textId="77777777">
        <w:tc>
          <w:tcPr>
            <w:tcW w:w="2835" w:type="dxa"/>
          </w:tcPr>
          <w:p w14:paraId="7B21F85A" w14:textId="77777777" w:rsidR="006B0323" w:rsidRDefault="00000000">
            <w:r>
              <w:rPr>
                <w:sz w:val="20"/>
              </w:rPr>
              <w:t>?-ikon (hjaelpEkstraProjekter)</w:t>
            </w:r>
          </w:p>
        </w:tc>
        <w:tc>
          <w:tcPr>
            <w:tcW w:w="6803" w:type="dxa"/>
          </w:tcPr>
          <w:p w14:paraId="61419DF6" w14:textId="77777777" w:rsidR="006B0323" w:rsidRDefault="00000000">
            <w:r>
              <w:rPr>
                <w:sz w:val="20"/>
              </w:rPr>
              <w:t>Hjælpe-badge.</w:t>
            </w:r>
          </w:p>
        </w:tc>
      </w:tr>
    </w:tbl>
    <w:p w14:paraId="5222503B" w14:textId="77777777" w:rsidR="006B0323" w:rsidRDefault="006B0323"/>
    <w:p w14:paraId="096CBCA1" w14:textId="77777777" w:rsidR="006B0323" w:rsidRDefault="00000000">
      <w:pPr>
        <w:pStyle w:val="Overskrift2"/>
      </w:pPr>
      <w:r>
        <w:t>Navngiv projektområde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980"/>
        <w:gridCol w:w="5876"/>
      </w:tblGrid>
      <w:tr w:rsidR="006B0323" w14:paraId="44824565" w14:textId="77777777">
        <w:tc>
          <w:tcPr>
            <w:tcW w:w="2835" w:type="dxa"/>
            <w:shd w:val="clear" w:color="auto" w:fill="1565C0"/>
          </w:tcPr>
          <w:p w14:paraId="2B8D341F" w14:textId="77777777" w:rsidR="006B0323" w:rsidRDefault="00000000"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w="6803" w:type="dxa"/>
            <w:shd w:val="clear" w:color="auto" w:fill="1565C0"/>
          </w:tcPr>
          <w:p w14:paraId="6315559D" w14:textId="77777777" w:rsidR="006B0323" w:rsidRDefault="00000000">
            <w:r>
              <w:rPr>
                <w:b/>
                <w:color w:val="FFFFFF"/>
                <w:sz w:val="20"/>
              </w:rPr>
              <w:t>Beskrivelse</w:t>
            </w:r>
          </w:p>
        </w:tc>
      </w:tr>
      <w:tr w:rsidR="006B0323" w:rsidRPr="00067FB2" w14:paraId="56D23E81" w14:textId="77777777">
        <w:tc>
          <w:tcPr>
            <w:tcW w:w="2835" w:type="dxa"/>
          </w:tcPr>
          <w:p w14:paraId="54AD19F8" w14:textId="77777777" w:rsidR="006B0323" w:rsidRDefault="00000000">
            <w:r>
              <w:rPr>
                <w:sz w:val="20"/>
              </w:rPr>
              <w:t>Tekstfelt (lineEditProjektomraadeNavn)</w:t>
            </w:r>
          </w:p>
        </w:tc>
        <w:tc>
          <w:tcPr>
            <w:tcW w:w="6803" w:type="dxa"/>
          </w:tcPr>
          <w:p w14:paraId="0FCA169D" w14:textId="77777777" w:rsidR="006B0323" w:rsidRPr="00963E48" w:rsidRDefault="00000000">
            <w:pPr>
              <w:rPr>
                <w:lang w:val="da-DK"/>
              </w:rPr>
            </w:pPr>
            <w:r w:rsidRPr="00963E48">
              <w:rPr>
                <w:sz w:val="20"/>
                <w:lang w:val="da-DK"/>
              </w:rPr>
              <w:t>Skriv et navn for projektområdet, fx "Opland_Nord".</w:t>
            </w:r>
          </w:p>
        </w:tc>
      </w:tr>
      <w:tr w:rsidR="006B0323" w14:paraId="0440BE62" w14:textId="77777777">
        <w:tc>
          <w:tcPr>
            <w:tcW w:w="2835" w:type="dxa"/>
            <w:shd w:val="clear" w:color="auto" w:fill="E3F2FD"/>
          </w:tcPr>
          <w:p w14:paraId="5AB4C0EA" w14:textId="77777777" w:rsidR="006B0323" w:rsidRDefault="00000000">
            <w:r>
              <w:rPr>
                <w:sz w:val="20"/>
              </w:rPr>
              <w:t>✓-knap grøn (btnOpretProjektomraadeMappe)</w:t>
            </w:r>
          </w:p>
        </w:tc>
        <w:tc>
          <w:tcPr>
            <w:tcW w:w="6803" w:type="dxa"/>
            <w:shd w:val="clear" w:color="auto" w:fill="E3F2FD"/>
          </w:tcPr>
          <w:p w14:paraId="6359B9FB" w14:textId="77777777" w:rsidR="006B0323" w:rsidRDefault="00000000">
            <w:r w:rsidRPr="00963E48">
              <w:rPr>
                <w:sz w:val="20"/>
                <w:lang w:val="da-DK"/>
              </w:rPr>
              <w:t xml:space="preserve">Opretter en undermappe: &lt;valgt mappe&gt;/&lt;projektnavn&gt;/&lt;projektområdenavn&gt;/. </w:t>
            </w:r>
            <w:r>
              <w:rPr>
                <w:sz w:val="20"/>
              </w:rPr>
              <w:t>Kræver at projektmappen allerede er oprettet via ✓ ovenfor.</w:t>
            </w:r>
          </w:p>
        </w:tc>
      </w:tr>
      <w:tr w:rsidR="006B0323" w:rsidRPr="00067FB2" w14:paraId="2AD00966" w14:textId="77777777">
        <w:tc>
          <w:tcPr>
            <w:tcW w:w="2835" w:type="dxa"/>
          </w:tcPr>
          <w:p w14:paraId="42D4742B" w14:textId="77777777" w:rsidR="006B0323" w:rsidRDefault="00000000">
            <w:r>
              <w:rPr>
                <w:sz w:val="20"/>
              </w:rPr>
              <w:t>?-ikon (hjaelpProjektomraadeNavn)</w:t>
            </w:r>
          </w:p>
        </w:tc>
        <w:tc>
          <w:tcPr>
            <w:tcW w:w="6803" w:type="dxa"/>
          </w:tcPr>
          <w:p w14:paraId="6B7962CB" w14:textId="77777777" w:rsidR="006B0323" w:rsidRPr="00963E48" w:rsidRDefault="00000000">
            <w:pPr>
              <w:rPr>
                <w:lang w:val="da-DK"/>
              </w:rPr>
            </w:pPr>
            <w:r w:rsidRPr="00963E48">
              <w:rPr>
                <w:sz w:val="20"/>
                <w:lang w:val="da-DK"/>
              </w:rPr>
              <w:t>Tooltip: "Skriv et navn for projektområdet og tryk på det grønne flueben..."</w:t>
            </w:r>
          </w:p>
        </w:tc>
      </w:tr>
    </w:tbl>
    <w:p w14:paraId="0A054714" w14:textId="77777777" w:rsidR="006B0323" w:rsidRPr="00963E48" w:rsidRDefault="006B0323">
      <w:pPr>
        <w:rPr>
          <w:lang w:val="da-DK"/>
        </w:rPr>
      </w:pPr>
    </w:p>
    <w:p w14:paraId="07848683" w14:textId="77777777" w:rsidR="006B0323" w:rsidRPr="00963E48" w:rsidRDefault="00000000">
      <w:pPr>
        <w:rPr>
          <w:lang w:val="da-DK"/>
        </w:rPr>
      </w:pPr>
      <w:r w:rsidRPr="00963E48">
        <w:rPr>
          <w:b/>
          <w:color w:val="1565C0"/>
          <w:sz w:val="20"/>
          <w:lang w:val="da-DK"/>
        </w:rPr>
        <w:t xml:space="preserve">  ADVARSEL: </w:t>
      </w:r>
      <w:r w:rsidRPr="00963E48">
        <w:rPr>
          <w:color w:val="333333"/>
          <w:sz w:val="20"/>
          <w:lang w:val="da-DK"/>
        </w:rPr>
        <w:t>Projektmappen SKAL eksistere først! Hvis du ikke har trykket ✓ ved "Navngiv projekt", får du en advarsel.</w:t>
      </w:r>
    </w:p>
    <w:p w14:paraId="02290491" w14:textId="77777777" w:rsidR="006B0323" w:rsidRPr="00963E48" w:rsidRDefault="00000000">
      <w:pPr>
        <w:pStyle w:val="Overskrift1"/>
        <w:rPr>
          <w:lang w:val="da-DK"/>
        </w:rPr>
      </w:pPr>
      <w:r w:rsidRPr="00963E48">
        <w:rPr>
          <w:lang w:val="da-DK"/>
        </w:rPr>
        <w:t>Boks 2 — Forberedende data</w:t>
      </w:r>
    </w:p>
    <w:p w14:paraId="7AA0F242" w14:textId="77777777" w:rsidR="006B0323" w:rsidRPr="00963E48" w:rsidRDefault="00000000">
      <w:pPr>
        <w:rPr>
          <w:lang w:val="da-DK"/>
        </w:rPr>
      </w:pPr>
      <w:r w:rsidRPr="00963E48">
        <w:rPr>
          <w:lang w:val="da-DK"/>
        </w:rPr>
        <w:t>Låst indtil Boks 1 er komplet.</w:t>
      </w:r>
    </w:p>
    <w:p w14:paraId="0B7AC80A" w14:textId="77777777" w:rsidR="006B0323" w:rsidRPr="00963E48" w:rsidRDefault="00000000">
      <w:pPr>
        <w:rPr>
          <w:lang w:val="da-DK"/>
        </w:rPr>
      </w:pPr>
      <w:r w:rsidRPr="00963E48">
        <w:rPr>
          <w:lang w:val="da-DK"/>
        </w:rPr>
        <w:t>Denne boks indeholder modeller der forbereder de grundlæggende geodata.</w:t>
      </w:r>
    </w:p>
    <w:p w14:paraId="0058EDFF" w14:textId="77777777" w:rsidR="006B0323" w:rsidRDefault="00000000">
      <w:pPr>
        <w:pStyle w:val="Overskrift2"/>
      </w:pPr>
      <w:r>
        <w:t>Højdemodel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702"/>
        <w:gridCol w:w="6154"/>
      </w:tblGrid>
      <w:tr w:rsidR="006B0323" w14:paraId="6A4A64B4" w14:textId="77777777">
        <w:tc>
          <w:tcPr>
            <w:tcW w:w="2835" w:type="dxa"/>
            <w:shd w:val="clear" w:color="auto" w:fill="1565C0"/>
          </w:tcPr>
          <w:p w14:paraId="6EAEF240" w14:textId="77777777" w:rsidR="006B0323" w:rsidRDefault="00000000"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w="6803" w:type="dxa"/>
            <w:shd w:val="clear" w:color="auto" w:fill="1565C0"/>
          </w:tcPr>
          <w:p w14:paraId="48907E4E" w14:textId="77777777" w:rsidR="006B0323" w:rsidRDefault="00000000">
            <w:r>
              <w:rPr>
                <w:b/>
                <w:color w:val="FFFFFF"/>
                <w:sz w:val="20"/>
              </w:rPr>
              <w:t>Beskrivelse</w:t>
            </w:r>
          </w:p>
        </w:tc>
      </w:tr>
      <w:tr w:rsidR="006B0323" w14:paraId="3108CC0A" w14:textId="77777777">
        <w:tc>
          <w:tcPr>
            <w:tcW w:w="2835" w:type="dxa"/>
          </w:tcPr>
          <w:p w14:paraId="43063C96" w14:textId="77777777" w:rsidR="006B0323" w:rsidRDefault="00000000">
            <w:r>
              <w:rPr>
                <w:sz w:val="20"/>
              </w:rPr>
              <w:t>Label</w:t>
            </w:r>
          </w:p>
        </w:tc>
        <w:tc>
          <w:tcPr>
            <w:tcW w:w="6803" w:type="dxa"/>
          </w:tcPr>
          <w:p w14:paraId="614F0F3F" w14:textId="77777777" w:rsidR="006B0323" w:rsidRDefault="00000000">
            <w:r>
              <w:rPr>
                <w:sz w:val="20"/>
              </w:rPr>
              <w:t>"Højdemodel"</w:t>
            </w:r>
          </w:p>
        </w:tc>
      </w:tr>
      <w:tr w:rsidR="006B0323" w:rsidRPr="00067FB2" w14:paraId="2DD016F6" w14:textId="77777777">
        <w:tc>
          <w:tcPr>
            <w:tcW w:w="2835" w:type="dxa"/>
            <w:shd w:val="clear" w:color="auto" w:fill="E3F2FD"/>
          </w:tcPr>
          <w:p w14:paraId="3988618B" w14:textId="77777777" w:rsidR="006B0323" w:rsidRDefault="00000000">
            <w:r>
              <w:rPr>
                <w:sz w:val="20"/>
              </w:rPr>
              <w:t>"Kør"-knap (btnKorHojdemodel)</w:t>
            </w:r>
          </w:p>
        </w:tc>
        <w:tc>
          <w:tcPr>
            <w:tcW w:w="6803" w:type="dxa"/>
            <w:shd w:val="clear" w:color="auto" w:fill="E3F2FD"/>
          </w:tcPr>
          <w:p w14:paraId="4012D708" w14:textId="77777777" w:rsidR="006B0323" w:rsidRPr="00963E48" w:rsidRDefault="00000000">
            <w:pPr>
              <w:rPr>
                <w:lang w:val="da-DK"/>
              </w:rPr>
            </w:pPr>
            <w:r w:rsidRPr="00963E48">
              <w:rPr>
                <w:sz w:val="20"/>
                <w:lang w:val="da-DK"/>
              </w:rPr>
              <w:t>Kører terraen_model.model3. Modellen henter terræn-data via Dataforsyningen (bruger dit token) og genererer to outputfiler i &lt;mappe&gt;/Outputfiler/:</w:t>
            </w:r>
          </w:p>
        </w:tc>
      </w:tr>
      <w:tr w:rsidR="006B0323" w:rsidRPr="00067FB2" w14:paraId="2DF20CEA" w14:textId="77777777">
        <w:tc>
          <w:tcPr>
            <w:tcW w:w="2835" w:type="dxa"/>
          </w:tcPr>
          <w:p w14:paraId="230DB908" w14:textId="77777777" w:rsidR="006B0323" w:rsidRPr="00963E48" w:rsidRDefault="006B0323">
            <w:pPr>
              <w:rPr>
                <w:lang w:val="da-DK"/>
              </w:rPr>
            </w:pPr>
          </w:p>
        </w:tc>
        <w:tc>
          <w:tcPr>
            <w:tcW w:w="6803" w:type="dxa"/>
          </w:tcPr>
          <w:p w14:paraId="60801D54" w14:textId="77777777" w:rsidR="006B0323" w:rsidRPr="00963E48" w:rsidRDefault="00000000">
            <w:pPr>
              <w:rPr>
                <w:lang w:val="da-DK"/>
              </w:rPr>
            </w:pPr>
            <w:r w:rsidRPr="00963E48">
              <w:rPr>
                <w:sz w:val="20"/>
                <w:lang w:val="da-DK"/>
              </w:rPr>
              <w:t>• Hoejdemodel.sdat — den beregnede højdemodel</w:t>
            </w:r>
          </w:p>
        </w:tc>
      </w:tr>
      <w:tr w:rsidR="006B0323" w14:paraId="6D84F74C" w14:textId="77777777">
        <w:tc>
          <w:tcPr>
            <w:tcW w:w="2835" w:type="dxa"/>
            <w:shd w:val="clear" w:color="auto" w:fill="E3F2FD"/>
          </w:tcPr>
          <w:p w14:paraId="39E627FA" w14:textId="77777777" w:rsidR="006B0323" w:rsidRPr="00963E48" w:rsidRDefault="006B0323">
            <w:pPr>
              <w:rPr>
                <w:lang w:val="da-DK"/>
              </w:rPr>
            </w:pPr>
          </w:p>
        </w:tc>
        <w:tc>
          <w:tcPr>
            <w:tcW w:w="6803" w:type="dxa"/>
            <w:shd w:val="clear" w:color="auto" w:fill="E3F2FD"/>
          </w:tcPr>
          <w:p w14:paraId="4D9879C9" w14:textId="77777777" w:rsidR="006B0323" w:rsidRDefault="00000000">
            <w:r>
              <w:rPr>
                <w:sz w:val="20"/>
              </w:rPr>
              <w:t>• Channel_Networks.gpkg — vandløbsnetværk</w:t>
            </w:r>
          </w:p>
        </w:tc>
      </w:tr>
      <w:tr w:rsidR="006B0323" w14:paraId="4F7D3A72" w14:textId="77777777">
        <w:tc>
          <w:tcPr>
            <w:tcW w:w="2835" w:type="dxa"/>
          </w:tcPr>
          <w:p w14:paraId="2110124D" w14:textId="77777777" w:rsidR="006B0323" w:rsidRDefault="00000000">
            <w:r>
              <w:rPr>
                <w:sz w:val="20"/>
              </w:rPr>
              <w:t>?-ikon (hjaelpHojdemodel)</w:t>
            </w:r>
          </w:p>
        </w:tc>
        <w:tc>
          <w:tcPr>
            <w:tcW w:w="6803" w:type="dxa"/>
          </w:tcPr>
          <w:p w14:paraId="009AD8D6" w14:textId="77777777" w:rsidR="006B0323" w:rsidRDefault="00000000">
            <w:r>
              <w:rPr>
                <w:sz w:val="20"/>
              </w:rPr>
              <w:t>Hjælpe-badge.</w:t>
            </w:r>
          </w:p>
        </w:tc>
      </w:tr>
    </w:tbl>
    <w:p w14:paraId="123803CE" w14:textId="77777777" w:rsidR="006B0323" w:rsidRDefault="006B0323"/>
    <w:p w14:paraId="09F6B35B" w14:textId="77777777" w:rsidR="006B0323" w:rsidRDefault="00000000">
      <w:r w:rsidRPr="00963E48">
        <w:rPr>
          <w:b/>
          <w:color w:val="1565C0"/>
          <w:sz w:val="20"/>
          <w:lang w:val="da-DK"/>
        </w:rPr>
        <w:t xml:space="preserve">  BEMÆRK: </w:t>
      </w:r>
      <w:r w:rsidRPr="00963E48">
        <w:rPr>
          <w:color w:val="333333"/>
          <w:sz w:val="20"/>
          <w:lang w:val="da-DK"/>
        </w:rPr>
        <w:t xml:space="preserve">Under kørsel vises en progressbar. Knappen ændrer sig til "Kører..." og låses. </w:t>
      </w:r>
      <w:r>
        <w:rPr>
          <w:color w:val="333333"/>
          <w:sz w:val="20"/>
        </w:rPr>
        <w:t>Du kan annullere via dialogen.</w:t>
      </w:r>
    </w:p>
    <w:p w14:paraId="584B6267" w14:textId="77777777" w:rsidR="006B0323" w:rsidRDefault="00000000">
      <w:pPr>
        <w:pStyle w:val="Overskrift2"/>
      </w:pPr>
      <w:r>
        <w:t>Udvælg oplande model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646"/>
        <w:gridCol w:w="6210"/>
      </w:tblGrid>
      <w:tr w:rsidR="006B0323" w14:paraId="4B047475" w14:textId="77777777">
        <w:tc>
          <w:tcPr>
            <w:tcW w:w="2835" w:type="dxa"/>
            <w:shd w:val="clear" w:color="auto" w:fill="1565C0"/>
          </w:tcPr>
          <w:p w14:paraId="5F0AFA09" w14:textId="77777777" w:rsidR="006B0323" w:rsidRDefault="00000000"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w="6803" w:type="dxa"/>
            <w:shd w:val="clear" w:color="auto" w:fill="1565C0"/>
          </w:tcPr>
          <w:p w14:paraId="43270555" w14:textId="77777777" w:rsidR="006B0323" w:rsidRDefault="00000000">
            <w:r>
              <w:rPr>
                <w:b/>
                <w:color w:val="FFFFFF"/>
                <w:sz w:val="20"/>
              </w:rPr>
              <w:t>Beskrivelse</w:t>
            </w:r>
          </w:p>
        </w:tc>
      </w:tr>
      <w:tr w:rsidR="006B0323" w14:paraId="0BA044AB" w14:textId="77777777">
        <w:tc>
          <w:tcPr>
            <w:tcW w:w="2835" w:type="dxa"/>
          </w:tcPr>
          <w:p w14:paraId="04F47989" w14:textId="77777777" w:rsidR="006B0323" w:rsidRDefault="00000000">
            <w:r>
              <w:rPr>
                <w:sz w:val="20"/>
              </w:rPr>
              <w:t>Label</w:t>
            </w:r>
          </w:p>
        </w:tc>
        <w:tc>
          <w:tcPr>
            <w:tcW w:w="6803" w:type="dxa"/>
          </w:tcPr>
          <w:p w14:paraId="31E725C2" w14:textId="77777777" w:rsidR="006B0323" w:rsidRDefault="00000000">
            <w:r>
              <w:rPr>
                <w:sz w:val="20"/>
              </w:rPr>
              <w:t>"Udvælg oplande model"</w:t>
            </w:r>
          </w:p>
        </w:tc>
      </w:tr>
      <w:tr w:rsidR="006B0323" w:rsidRPr="00067FB2" w14:paraId="51E64379" w14:textId="77777777">
        <w:tc>
          <w:tcPr>
            <w:tcW w:w="2835" w:type="dxa"/>
            <w:shd w:val="clear" w:color="auto" w:fill="E3F2FD"/>
          </w:tcPr>
          <w:p w14:paraId="1E7708A6" w14:textId="77777777" w:rsidR="006B0323" w:rsidRDefault="00000000">
            <w:r>
              <w:rPr>
                <w:sz w:val="20"/>
              </w:rPr>
              <w:t>"Kør"-knap (btnKorOplande)</w:t>
            </w:r>
          </w:p>
        </w:tc>
        <w:tc>
          <w:tcPr>
            <w:tcW w:w="6803" w:type="dxa"/>
            <w:shd w:val="clear" w:color="auto" w:fill="E3F2FD"/>
          </w:tcPr>
          <w:p w14:paraId="57938871" w14:textId="77777777" w:rsidR="006B0323" w:rsidRPr="00963E48" w:rsidRDefault="00000000">
            <w:pPr>
              <w:rPr>
                <w:lang w:val="da-DK"/>
              </w:rPr>
            </w:pPr>
            <w:r w:rsidRPr="00963E48">
              <w:rPr>
                <w:sz w:val="20"/>
                <w:lang w:val="da-DK"/>
              </w:rPr>
              <w:t>Kører Udpeg_Oplande_Model.model3. Bruger projektområdet som input. Denne model bruger de outputfiler (Højdemodel, Channel_Networks) der blev skabt i trinnet ovenfor.</w:t>
            </w:r>
          </w:p>
        </w:tc>
      </w:tr>
      <w:tr w:rsidR="006B0323" w14:paraId="73B80256" w14:textId="77777777">
        <w:tc>
          <w:tcPr>
            <w:tcW w:w="2835" w:type="dxa"/>
          </w:tcPr>
          <w:p w14:paraId="09B74C6E" w14:textId="77777777" w:rsidR="006B0323" w:rsidRDefault="00000000">
            <w:r>
              <w:rPr>
                <w:sz w:val="20"/>
              </w:rPr>
              <w:t>?-ikon (hjaelpOplande)</w:t>
            </w:r>
          </w:p>
        </w:tc>
        <w:tc>
          <w:tcPr>
            <w:tcW w:w="6803" w:type="dxa"/>
          </w:tcPr>
          <w:p w14:paraId="57FBD8C6" w14:textId="77777777" w:rsidR="006B0323" w:rsidRDefault="00000000">
            <w:r>
              <w:rPr>
                <w:sz w:val="20"/>
              </w:rPr>
              <w:t>Hjælpe-badge.</w:t>
            </w:r>
          </w:p>
        </w:tc>
      </w:tr>
    </w:tbl>
    <w:p w14:paraId="753E9859" w14:textId="77777777" w:rsidR="006B0323" w:rsidRDefault="006B0323"/>
    <w:p w14:paraId="7D6778F4" w14:textId="77777777" w:rsidR="006B0323" w:rsidRPr="00963E48" w:rsidRDefault="00000000">
      <w:pPr>
        <w:rPr>
          <w:lang w:val="da-DK"/>
        </w:rPr>
      </w:pPr>
      <w:r w:rsidRPr="00963E48">
        <w:rPr>
          <w:b/>
          <w:color w:val="1565C0"/>
          <w:sz w:val="20"/>
          <w:lang w:val="da-DK"/>
        </w:rPr>
        <w:t xml:space="preserve">  VIGTIGT: </w:t>
      </w:r>
      <w:r w:rsidRPr="00963E48">
        <w:rPr>
          <w:color w:val="333333"/>
          <w:sz w:val="20"/>
          <w:lang w:val="da-DK"/>
        </w:rPr>
        <w:t>Kør altid Højdemodel FØR Udvælg oplande — ellers mangler inputfilerne.</w:t>
      </w:r>
    </w:p>
    <w:p w14:paraId="059814C4" w14:textId="77777777" w:rsidR="006B0323" w:rsidRDefault="00000000">
      <w:pPr>
        <w:pStyle w:val="Overskrift2"/>
      </w:pPr>
      <w:r>
        <w:lastRenderedPageBreak/>
        <w:t>Klip grunddata model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709"/>
        <w:gridCol w:w="6147"/>
      </w:tblGrid>
      <w:tr w:rsidR="006B0323" w14:paraId="16793B5F" w14:textId="77777777">
        <w:tc>
          <w:tcPr>
            <w:tcW w:w="2835" w:type="dxa"/>
            <w:shd w:val="clear" w:color="auto" w:fill="1565C0"/>
          </w:tcPr>
          <w:p w14:paraId="36615AE0" w14:textId="77777777" w:rsidR="006B0323" w:rsidRDefault="00000000"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w="6803" w:type="dxa"/>
            <w:shd w:val="clear" w:color="auto" w:fill="1565C0"/>
          </w:tcPr>
          <w:p w14:paraId="4FE81BA4" w14:textId="77777777" w:rsidR="006B0323" w:rsidRDefault="00000000">
            <w:r>
              <w:rPr>
                <w:b/>
                <w:color w:val="FFFFFF"/>
                <w:sz w:val="20"/>
              </w:rPr>
              <w:t>Beskrivelse</w:t>
            </w:r>
          </w:p>
        </w:tc>
      </w:tr>
      <w:tr w:rsidR="006B0323" w14:paraId="1FC39EDB" w14:textId="77777777">
        <w:tc>
          <w:tcPr>
            <w:tcW w:w="2835" w:type="dxa"/>
          </w:tcPr>
          <w:p w14:paraId="43E7685B" w14:textId="77777777" w:rsidR="006B0323" w:rsidRDefault="00000000">
            <w:r>
              <w:rPr>
                <w:sz w:val="20"/>
              </w:rPr>
              <w:t>Label</w:t>
            </w:r>
          </w:p>
        </w:tc>
        <w:tc>
          <w:tcPr>
            <w:tcW w:w="6803" w:type="dxa"/>
          </w:tcPr>
          <w:p w14:paraId="1F9B316B" w14:textId="77777777" w:rsidR="006B0323" w:rsidRDefault="00000000">
            <w:r>
              <w:rPr>
                <w:sz w:val="20"/>
              </w:rPr>
              <w:t>"Klip grunddata model"</w:t>
            </w:r>
          </w:p>
        </w:tc>
      </w:tr>
      <w:tr w:rsidR="006B0323" w:rsidRPr="00067FB2" w14:paraId="4B355C88" w14:textId="77777777">
        <w:tc>
          <w:tcPr>
            <w:tcW w:w="2835" w:type="dxa"/>
            <w:shd w:val="clear" w:color="auto" w:fill="E3F2FD"/>
          </w:tcPr>
          <w:p w14:paraId="2EB1E7E4" w14:textId="77777777" w:rsidR="006B0323" w:rsidRDefault="00000000">
            <w:r>
              <w:rPr>
                <w:sz w:val="20"/>
              </w:rPr>
              <w:t>"Kør"-knap (btnKorKlipGrunddata)</w:t>
            </w:r>
          </w:p>
        </w:tc>
        <w:tc>
          <w:tcPr>
            <w:tcW w:w="6803" w:type="dxa"/>
            <w:shd w:val="clear" w:color="auto" w:fill="E3F2FD"/>
          </w:tcPr>
          <w:p w14:paraId="7A19CF5F" w14:textId="77777777" w:rsidR="006B0323" w:rsidRPr="00963E48" w:rsidRDefault="00000000">
            <w:pPr>
              <w:rPr>
                <w:lang w:val="da-DK"/>
              </w:rPr>
            </w:pPr>
            <w:r w:rsidRPr="00963E48">
              <w:rPr>
                <w:sz w:val="20"/>
                <w:lang w:val="da-DK"/>
              </w:rPr>
              <w:t>Kører Klip_Grunddata_Model.model3. Klipper grunddata til dit projektområde og gemmer følgende i &lt;mappe&gt;/Outputfiler/:</w:t>
            </w:r>
          </w:p>
        </w:tc>
      </w:tr>
      <w:tr w:rsidR="006B0323" w14:paraId="574A9828" w14:textId="77777777">
        <w:tc>
          <w:tcPr>
            <w:tcW w:w="2835" w:type="dxa"/>
          </w:tcPr>
          <w:p w14:paraId="592BB255" w14:textId="77777777" w:rsidR="006B0323" w:rsidRPr="00963E48" w:rsidRDefault="006B0323">
            <w:pPr>
              <w:rPr>
                <w:lang w:val="da-DK"/>
              </w:rPr>
            </w:pPr>
          </w:p>
        </w:tc>
        <w:tc>
          <w:tcPr>
            <w:tcW w:w="6803" w:type="dxa"/>
          </w:tcPr>
          <w:p w14:paraId="7C655A6A" w14:textId="77777777" w:rsidR="006B0323" w:rsidRDefault="00000000">
            <w:r>
              <w:rPr>
                <w:sz w:val="20"/>
              </w:rPr>
              <w:t>• Jordbund_Klippet.gpkg</w:t>
            </w:r>
          </w:p>
        </w:tc>
      </w:tr>
      <w:tr w:rsidR="006B0323" w14:paraId="6ECF265F" w14:textId="77777777">
        <w:tc>
          <w:tcPr>
            <w:tcW w:w="2835" w:type="dxa"/>
            <w:shd w:val="clear" w:color="auto" w:fill="E3F2FD"/>
          </w:tcPr>
          <w:p w14:paraId="63BC15EA" w14:textId="77777777" w:rsidR="006B0323" w:rsidRDefault="006B0323"/>
        </w:tc>
        <w:tc>
          <w:tcPr>
            <w:tcW w:w="6803" w:type="dxa"/>
            <w:shd w:val="clear" w:color="auto" w:fill="E3F2FD"/>
          </w:tcPr>
          <w:p w14:paraId="41A1949D" w14:textId="77777777" w:rsidR="006B0323" w:rsidRDefault="00000000">
            <w:r>
              <w:rPr>
                <w:sz w:val="20"/>
              </w:rPr>
              <w:t>• Marker_klippet.gpkg</w:t>
            </w:r>
          </w:p>
        </w:tc>
      </w:tr>
      <w:tr w:rsidR="006B0323" w14:paraId="7BA3F7C5" w14:textId="77777777">
        <w:tc>
          <w:tcPr>
            <w:tcW w:w="2835" w:type="dxa"/>
          </w:tcPr>
          <w:p w14:paraId="1BFFF476" w14:textId="77777777" w:rsidR="006B0323" w:rsidRDefault="006B0323"/>
        </w:tc>
        <w:tc>
          <w:tcPr>
            <w:tcW w:w="6803" w:type="dxa"/>
          </w:tcPr>
          <w:p w14:paraId="455226B6" w14:textId="77777777" w:rsidR="006B0323" w:rsidRDefault="00000000">
            <w:r>
              <w:rPr>
                <w:sz w:val="20"/>
              </w:rPr>
              <w:t>• Befaestet_Areal.gpkg</w:t>
            </w:r>
          </w:p>
        </w:tc>
      </w:tr>
      <w:tr w:rsidR="006B0323" w14:paraId="1F4733D2" w14:textId="77777777">
        <w:tc>
          <w:tcPr>
            <w:tcW w:w="2835" w:type="dxa"/>
            <w:shd w:val="clear" w:color="auto" w:fill="E3F2FD"/>
          </w:tcPr>
          <w:p w14:paraId="5C6530BC" w14:textId="77777777" w:rsidR="006B0323" w:rsidRDefault="006B0323"/>
        </w:tc>
        <w:tc>
          <w:tcPr>
            <w:tcW w:w="6803" w:type="dxa"/>
            <w:shd w:val="clear" w:color="auto" w:fill="E3F2FD"/>
          </w:tcPr>
          <w:p w14:paraId="310B72FD" w14:textId="77777777" w:rsidR="006B0323" w:rsidRDefault="00000000">
            <w:r>
              <w:rPr>
                <w:sz w:val="20"/>
              </w:rPr>
              <w:t>• Natur.gpkg</w:t>
            </w:r>
          </w:p>
        </w:tc>
      </w:tr>
      <w:tr w:rsidR="006B0323" w14:paraId="4EB480C6" w14:textId="77777777">
        <w:tc>
          <w:tcPr>
            <w:tcW w:w="2835" w:type="dxa"/>
          </w:tcPr>
          <w:p w14:paraId="099BC5F3" w14:textId="77777777" w:rsidR="006B0323" w:rsidRDefault="006B0323"/>
        </w:tc>
        <w:tc>
          <w:tcPr>
            <w:tcW w:w="6803" w:type="dxa"/>
          </w:tcPr>
          <w:p w14:paraId="3805B9C5" w14:textId="77777777" w:rsidR="006B0323" w:rsidRDefault="00000000">
            <w:r>
              <w:rPr>
                <w:sz w:val="20"/>
              </w:rPr>
              <w:t>• Omdriftsarealer.gpkg</w:t>
            </w:r>
          </w:p>
        </w:tc>
      </w:tr>
      <w:tr w:rsidR="006B0323" w14:paraId="45434C95" w14:textId="77777777">
        <w:tc>
          <w:tcPr>
            <w:tcW w:w="2835" w:type="dxa"/>
            <w:shd w:val="clear" w:color="auto" w:fill="E3F2FD"/>
          </w:tcPr>
          <w:p w14:paraId="7DBD0D55" w14:textId="77777777" w:rsidR="006B0323" w:rsidRDefault="00000000">
            <w:r>
              <w:rPr>
                <w:sz w:val="20"/>
              </w:rPr>
              <w:t>?-ikon (hjaelpKlipGrunddata)</w:t>
            </w:r>
          </w:p>
        </w:tc>
        <w:tc>
          <w:tcPr>
            <w:tcW w:w="6803" w:type="dxa"/>
            <w:shd w:val="clear" w:color="auto" w:fill="E3F2FD"/>
          </w:tcPr>
          <w:p w14:paraId="58B57B2D" w14:textId="77777777" w:rsidR="006B0323" w:rsidRDefault="00000000">
            <w:r>
              <w:rPr>
                <w:sz w:val="20"/>
              </w:rPr>
              <w:t>Hjælpe-badge.</w:t>
            </w:r>
          </w:p>
        </w:tc>
      </w:tr>
    </w:tbl>
    <w:p w14:paraId="41DDC4CC" w14:textId="77777777" w:rsidR="006B0323" w:rsidRDefault="006B0323"/>
    <w:p w14:paraId="73D3A9B0" w14:textId="77777777" w:rsidR="006B0323" w:rsidRDefault="00000000">
      <w:pPr>
        <w:pStyle w:val="Overskrift1"/>
      </w:pPr>
      <w:r>
        <w:t>Boks 3 — Tilførsel</w:t>
      </w:r>
    </w:p>
    <w:p w14:paraId="1A21AE24" w14:textId="77777777" w:rsidR="006B0323" w:rsidRPr="00963E48" w:rsidRDefault="00000000">
      <w:pPr>
        <w:rPr>
          <w:lang w:val="da-DK"/>
        </w:rPr>
      </w:pPr>
      <w:r w:rsidRPr="00963E48">
        <w:rPr>
          <w:lang w:val="da-DK"/>
        </w:rPr>
        <w:t>Låst indtil Boks 1 er komplet.</w:t>
      </w:r>
    </w:p>
    <w:p w14:paraId="19224F75" w14:textId="77777777" w:rsidR="006B0323" w:rsidRPr="00963E48" w:rsidRDefault="00000000">
      <w:pPr>
        <w:rPr>
          <w:lang w:val="da-DK"/>
        </w:rPr>
      </w:pPr>
      <w:r w:rsidRPr="00963E48">
        <w:rPr>
          <w:lang w:val="da-DK"/>
        </w:rPr>
        <w:t>Denne boks omhandler tilførsel af vand/stof. Bemærk: Ingen af disse har Kør-knapper implementeret endnu — de er forberedt i layoutet.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672"/>
        <w:gridCol w:w="6184"/>
      </w:tblGrid>
      <w:tr w:rsidR="006B0323" w14:paraId="2FD576CF" w14:textId="77777777">
        <w:tc>
          <w:tcPr>
            <w:tcW w:w="2835" w:type="dxa"/>
            <w:shd w:val="clear" w:color="auto" w:fill="1565C0"/>
          </w:tcPr>
          <w:p w14:paraId="544EEDB4" w14:textId="77777777" w:rsidR="006B0323" w:rsidRDefault="00000000"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w="6803" w:type="dxa"/>
            <w:shd w:val="clear" w:color="auto" w:fill="1565C0"/>
          </w:tcPr>
          <w:p w14:paraId="7302070D" w14:textId="77777777" w:rsidR="006B0323" w:rsidRDefault="00000000">
            <w:r>
              <w:rPr>
                <w:b/>
                <w:color w:val="FFFFFF"/>
                <w:sz w:val="20"/>
              </w:rPr>
              <w:t>Beskrivelse</w:t>
            </w:r>
          </w:p>
        </w:tc>
      </w:tr>
      <w:tr w:rsidR="006B0323" w:rsidRPr="00067FB2" w14:paraId="3CBF15F7" w14:textId="77777777">
        <w:tc>
          <w:tcPr>
            <w:tcW w:w="2835" w:type="dxa"/>
          </w:tcPr>
          <w:p w14:paraId="2B3BAB0F" w14:textId="77777777" w:rsidR="006B0323" w:rsidRDefault="00000000">
            <w:r>
              <w:rPr>
                <w:sz w:val="20"/>
              </w:rPr>
              <w:t>Vandopland</w:t>
            </w:r>
          </w:p>
        </w:tc>
        <w:tc>
          <w:tcPr>
            <w:tcW w:w="6803" w:type="dxa"/>
          </w:tcPr>
          <w:p w14:paraId="2B1E1958" w14:textId="77777777" w:rsidR="006B0323" w:rsidRPr="00963E48" w:rsidRDefault="00000000">
            <w:pPr>
              <w:rPr>
                <w:lang w:val="da-DK"/>
              </w:rPr>
            </w:pPr>
            <w:r w:rsidRPr="00963E48">
              <w:rPr>
                <w:sz w:val="20"/>
                <w:lang w:val="da-DK"/>
              </w:rPr>
              <w:t>Label + hjælpe-ikon. Forventes at tilføje en vandoplande-model.</w:t>
            </w:r>
          </w:p>
        </w:tc>
      </w:tr>
      <w:tr w:rsidR="006B0323" w:rsidRPr="00067FB2" w14:paraId="696A95B7" w14:textId="77777777">
        <w:tc>
          <w:tcPr>
            <w:tcW w:w="2835" w:type="dxa"/>
            <w:shd w:val="clear" w:color="auto" w:fill="E3F2FD"/>
          </w:tcPr>
          <w:p w14:paraId="09BA8C23" w14:textId="77777777" w:rsidR="006B0323" w:rsidRDefault="00000000">
            <w:r>
              <w:rPr>
                <w:sz w:val="20"/>
              </w:rPr>
              <w:t>Direkte opland</w:t>
            </w:r>
          </w:p>
        </w:tc>
        <w:tc>
          <w:tcPr>
            <w:tcW w:w="6803" w:type="dxa"/>
            <w:shd w:val="clear" w:color="auto" w:fill="E3F2FD"/>
          </w:tcPr>
          <w:p w14:paraId="549EC14D" w14:textId="77777777" w:rsidR="006B0323" w:rsidRPr="00963E48" w:rsidRDefault="00000000">
            <w:pPr>
              <w:rPr>
                <w:lang w:val="da-DK"/>
              </w:rPr>
            </w:pPr>
            <w:r w:rsidRPr="00963E48">
              <w:rPr>
                <w:sz w:val="20"/>
                <w:lang w:val="da-DK"/>
              </w:rPr>
              <w:t>Label + hjælpe-ikon. Forventes at tilføje en direkte-opland-model.</w:t>
            </w:r>
          </w:p>
        </w:tc>
      </w:tr>
      <w:tr w:rsidR="006B0323" w:rsidRPr="00067FB2" w14:paraId="1D7FA83D" w14:textId="77777777">
        <w:tc>
          <w:tcPr>
            <w:tcW w:w="2835" w:type="dxa"/>
          </w:tcPr>
          <w:p w14:paraId="38FE7927" w14:textId="77777777" w:rsidR="006B0323" w:rsidRDefault="00000000">
            <w:r>
              <w:rPr>
                <w:sz w:val="20"/>
              </w:rPr>
              <w:t>Projektområde</w:t>
            </w:r>
          </w:p>
        </w:tc>
        <w:tc>
          <w:tcPr>
            <w:tcW w:w="6803" w:type="dxa"/>
          </w:tcPr>
          <w:p w14:paraId="157AA7AF" w14:textId="77777777" w:rsidR="006B0323" w:rsidRPr="00963E48" w:rsidRDefault="00000000">
            <w:pPr>
              <w:rPr>
                <w:lang w:val="da-DK"/>
              </w:rPr>
            </w:pPr>
            <w:r w:rsidRPr="00963E48">
              <w:rPr>
                <w:sz w:val="20"/>
                <w:lang w:val="da-DK"/>
              </w:rPr>
              <w:t>Label + hjælpe-ikon. En ekstra projektområde-kontekst for tilførsels-beregninger.</w:t>
            </w:r>
          </w:p>
        </w:tc>
      </w:tr>
    </w:tbl>
    <w:p w14:paraId="4565E076" w14:textId="77777777" w:rsidR="006B0323" w:rsidRPr="00963E48" w:rsidRDefault="006B0323">
      <w:pPr>
        <w:rPr>
          <w:lang w:val="da-DK"/>
        </w:rPr>
      </w:pPr>
    </w:p>
    <w:p w14:paraId="7060E076" w14:textId="77777777" w:rsidR="006B0323" w:rsidRPr="00963E48" w:rsidRDefault="00000000">
      <w:pPr>
        <w:rPr>
          <w:lang w:val="da-DK"/>
        </w:rPr>
      </w:pPr>
      <w:r w:rsidRPr="00963E48">
        <w:rPr>
          <w:b/>
          <w:color w:val="1565C0"/>
          <w:sz w:val="20"/>
          <w:lang w:val="da-DK"/>
        </w:rPr>
        <w:t xml:space="preserve">  BEMÆRK: </w:t>
      </w:r>
      <w:r w:rsidRPr="00963E48">
        <w:rPr>
          <w:color w:val="333333"/>
          <w:sz w:val="20"/>
          <w:lang w:val="da-DK"/>
        </w:rPr>
        <w:t>Boks 3 har endnu ingen Kør-knapper — elementerne er layoutet men afventer implementation.</w:t>
      </w:r>
    </w:p>
    <w:p w14:paraId="4F9007A7" w14:textId="77777777" w:rsidR="006B0323" w:rsidRPr="00963E48" w:rsidRDefault="00000000">
      <w:pPr>
        <w:pStyle w:val="Overskrift1"/>
        <w:rPr>
          <w:lang w:val="da-DK"/>
        </w:rPr>
      </w:pPr>
      <w:r w:rsidRPr="00963E48">
        <w:rPr>
          <w:lang w:val="da-DK"/>
        </w:rPr>
        <w:t>Boks 4 — Omsætning</w:t>
      </w:r>
    </w:p>
    <w:p w14:paraId="63826403" w14:textId="77777777" w:rsidR="006B0323" w:rsidRPr="00963E48" w:rsidRDefault="00000000">
      <w:pPr>
        <w:rPr>
          <w:lang w:val="da-DK"/>
        </w:rPr>
      </w:pPr>
      <w:r w:rsidRPr="00963E48">
        <w:rPr>
          <w:lang w:val="da-DK"/>
        </w:rPr>
        <w:t>Låst indtil Boks 1 er komplet.</w:t>
      </w:r>
    </w:p>
    <w:p w14:paraId="1C43B8D5" w14:textId="77777777" w:rsidR="006B0323" w:rsidRPr="00963E48" w:rsidRDefault="00000000">
      <w:pPr>
        <w:rPr>
          <w:lang w:val="da-DK"/>
        </w:rPr>
      </w:pPr>
      <w:r w:rsidRPr="00963E48">
        <w:rPr>
          <w:lang w:val="da-DK"/>
        </w:rPr>
        <w:t>Denne boks omhandler omsætnings-modeller. Ligesom Boks 3 er dette delvist forberedt.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692"/>
        <w:gridCol w:w="6164"/>
      </w:tblGrid>
      <w:tr w:rsidR="006B0323" w14:paraId="217B40EF" w14:textId="77777777">
        <w:tc>
          <w:tcPr>
            <w:tcW w:w="2835" w:type="dxa"/>
            <w:shd w:val="clear" w:color="auto" w:fill="1565C0"/>
          </w:tcPr>
          <w:p w14:paraId="6D1692E0" w14:textId="77777777" w:rsidR="006B0323" w:rsidRDefault="00000000"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w="6803" w:type="dxa"/>
            <w:shd w:val="clear" w:color="auto" w:fill="1565C0"/>
          </w:tcPr>
          <w:p w14:paraId="160D90DE" w14:textId="77777777" w:rsidR="006B0323" w:rsidRDefault="00000000">
            <w:r>
              <w:rPr>
                <w:b/>
                <w:color w:val="FFFFFF"/>
                <w:sz w:val="20"/>
              </w:rPr>
              <w:t>Beskrivelse</w:t>
            </w:r>
          </w:p>
        </w:tc>
      </w:tr>
      <w:tr w:rsidR="006B0323" w:rsidRPr="00067FB2" w14:paraId="03B090C3" w14:textId="77777777">
        <w:tc>
          <w:tcPr>
            <w:tcW w:w="2835" w:type="dxa"/>
          </w:tcPr>
          <w:p w14:paraId="1076D1B7" w14:textId="77777777" w:rsidR="006B0323" w:rsidRDefault="00000000">
            <w:r>
              <w:rPr>
                <w:sz w:val="20"/>
              </w:rPr>
              <w:t>(Oversvømmelse)</w:t>
            </w:r>
          </w:p>
        </w:tc>
        <w:tc>
          <w:tcPr>
            <w:tcW w:w="6803" w:type="dxa"/>
          </w:tcPr>
          <w:p w14:paraId="3958187F" w14:textId="77777777" w:rsidR="006B0323" w:rsidRPr="00963E48" w:rsidRDefault="00000000">
            <w:pPr>
              <w:rPr>
                <w:lang w:val="da-DK"/>
              </w:rPr>
            </w:pPr>
            <w:r w:rsidRPr="00963E48">
              <w:rPr>
                <w:sz w:val="20"/>
                <w:lang w:val="da-DK"/>
              </w:rPr>
              <w:t>Label i parentes — markerer at modellen endnu ikke er implementeret.</w:t>
            </w:r>
          </w:p>
        </w:tc>
      </w:tr>
      <w:tr w:rsidR="006B0323" w:rsidRPr="00067FB2" w14:paraId="6C4F048A" w14:textId="77777777">
        <w:tc>
          <w:tcPr>
            <w:tcW w:w="2835" w:type="dxa"/>
            <w:shd w:val="clear" w:color="auto" w:fill="E3F2FD"/>
          </w:tcPr>
          <w:p w14:paraId="27AE4D67" w14:textId="77777777" w:rsidR="006B0323" w:rsidRDefault="00000000">
            <w:r>
              <w:rPr>
                <w:sz w:val="20"/>
              </w:rPr>
              <w:t>Overrisling model</w:t>
            </w:r>
          </w:p>
        </w:tc>
        <w:tc>
          <w:tcPr>
            <w:tcW w:w="6803" w:type="dxa"/>
            <w:shd w:val="clear" w:color="auto" w:fill="E3F2FD"/>
          </w:tcPr>
          <w:p w14:paraId="64DC239C" w14:textId="77777777" w:rsidR="006B0323" w:rsidRPr="00963E48" w:rsidRDefault="00000000">
            <w:pPr>
              <w:rPr>
                <w:lang w:val="da-DK"/>
              </w:rPr>
            </w:pPr>
            <w:r w:rsidRPr="00963E48">
              <w:rPr>
                <w:sz w:val="20"/>
                <w:lang w:val="da-DK"/>
              </w:rPr>
              <w:t>Label + hjælpe-ikon. Forventes at modellere overrisling.</w:t>
            </w:r>
          </w:p>
        </w:tc>
      </w:tr>
      <w:tr w:rsidR="006B0323" w:rsidRPr="00067FB2" w14:paraId="1916DEAA" w14:textId="77777777">
        <w:tc>
          <w:tcPr>
            <w:tcW w:w="2835" w:type="dxa"/>
          </w:tcPr>
          <w:p w14:paraId="2E6E1F6A" w14:textId="77777777" w:rsidR="006B0323" w:rsidRDefault="00000000">
            <w:r>
              <w:rPr>
                <w:sz w:val="20"/>
              </w:rPr>
              <w:t>(Ekstensivering)</w:t>
            </w:r>
          </w:p>
        </w:tc>
        <w:tc>
          <w:tcPr>
            <w:tcW w:w="6803" w:type="dxa"/>
          </w:tcPr>
          <w:p w14:paraId="51B7F3F5" w14:textId="77777777" w:rsidR="006B0323" w:rsidRPr="00963E48" w:rsidRDefault="00000000">
            <w:pPr>
              <w:rPr>
                <w:lang w:val="da-DK"/>
              </w:rPr>
            </w:pPr>
            <w:r w:rsidRPr="00963E48">
              <w:rPr>
                <w:sz w:val="20"/>
                <w:lang w:val="da-DK"/>
              </w:rPr>
              <w:t>Label i parentes — markerer at modellen endnu ikke er implementeret.</w:t>
            </w:r>
          </w:p>
        </w:tc>
      </w:tr>
    </w:tbl>
    <w:p w14:paraId="1D68DF60" w14:textId="77777777" w:rsidR="006B0323" w:rsidRPr="00963E48" w:rsidRDefault="006B0323">
      <w:pPr>
        <w:rPr>
          <w:lang w:val="da-DK"/>
        </w:rPr>
      </w:pPr>
    </w:p>
    <w:p w14:paraId="5B4E2184" w14:textId="77777777" w:rsidR="006B0323" w:rsidRPr="00963E48" w:rsidRDefault="00000000">
      <w:pPr>
        <w:rPr>
          <w:lang w:val="da-DK"/>
        </w:rPr>
      </w:pPr>
      <w:r w:rsidRPr="00963E48">
        <w:rPr>
          <w:b/>
          <w:color w:val="1565C0"/>
          <w:sz w:val="20"/>
          <w:lang w:val="da-DK"/>
        </w:rPr>
        <w:t xml:space="preserve">  BEMÆRK: </w:t>
      </w:r>
      <w:r w:rsidRPr="00963E48">
        <w:rPr>
          <w:color w:val="333333"/>
          <w:sz w:val="20"/>
          <w:lang w:val="da-DK"/>
        </w:rPr>
        <w:t>Elementer i (parenteser) er planlagte men endnu ikke implementerede modeller.</w:t>
      </w:r>
    </w:p>
    <w:p w14:paraId="5F68B545" w14:textId="77777777" w:rsidR="006B0323" w:rsidRPr="00963E48" w:rsidRDefault="00000000">
      <w:pPr>
        <w:pStyle w:val="Overskrift1"/>
        <w:rPr>
          <w:lang w:val="da-DK"/>
        </w:rPr>
      </w:pPr>
      <w:r w:rsidRPr="00963E48">
        <w:rPr>
          <w:lang w:val="da-DK"/>
        </w:rPr>
        <w:lastRenderedPageBreak/>
        <w:t>Close-knap</w:t>
      </w:r>
    </w:p>
    <w:p w14:paraId="4EFEFC9F" w14:textId="77777777" w:rsidR="006B0323" w:rsidRPr="00963E48" w:rsidRDefault="00000000">
      <w:pPr>
        <w:rPr>
          <w:lang w:val="da-DK"/>
        </w:rPr>
      </w:pPr>
      <w:r w:rsidRPr="00963E48">
        <w:rPr>
          <w:lang w:val="da-DK"/>
        </w:rPr>
        <w:t>Nederst i dialogen (udenfor scroll-området) sidder en standard Close-knap der lukker hele interfacet.</w:t>
      </w:r>
    </w:p>
    <w:p w14:paraId="272E3076" w14:textId="77777777" w:rsidR="006B0323" w:rsidRDefault="00000000">
      <w:pPr>
        <w:pStyle w:val="Overskrift1"/>
      </w:pPr>
      <w:r>
        <w:t>Anbefalet arbejdsgang (workflow)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05"/>
        <w:gridCol w:w="2390"/>
        <w:gridCol w:w="5661"/>
      </w:tblGrid>
      <w:tr w:rsidR="006B0323" w14:paraId="7DD7A867" w14:textId="77777777">
        <w:tc>
          <w:tcPr>
            <w:tcW w:w="850" w:type="dxa"/>
            <w:shd w:val="clear" w:color="auto" w:fill="1565C0"/>
          </w:tcPr>
          <w:p w14:paraId="3205EA65" w14:textId="77777777" w:rsidR="006B0323" w:rsidRDefault="00000000">
            <w:r>
              <w:rPr>
                <w:b/>
                <w:color w:val="FFFFFF"/>
                <w:sz w:val="20"/>
              </w:rPr>
              <w:t>Trin</w:t>
            </w:r>
          </w:p>
        </w:tc>
        <w:tc>
          <w:tcPr>
            <w:tcW w:w="2551" w:type="dxa"/>
            <w:shd w:val="clear" w:color="auto" w:fill="1565C0"/>
          </w:tcPr>
          <w:p w14:paraId="27FE0221" w14:textId="77777777" w:rsidR="006B0323" w:rsidRDefault="00000000">
            <w:r>
              <w:rPr>
                <w:b/>
                <w:color w:val="FFFFFF"/>
                <w:sz w:val="20"/>
              </w:rPr>
              <w:t>Handling</w:t>
            </w:r>
          </w:p>
        </w:tc>
        <w:tc>
          <w:tcPr>
            <w:tcW w:w="6236" w:type="dxa"/>
            <w:shd w:val="clear" w:color="auto" w:fill="1565C0"/>
          </w:tcPr>
          <w:p w14:paraId="56A472DF" w14:textId="77777777" w:rsidR="006B0323" w:rsidRDefault="00000000">
            <w:r>
              <w:rPr>
                <w:b/>
                <w:color w:val="FFFFFF"/>
                <w:sz w:val="20"/>
              </w:rPr>
              <w:t>Beskrivelse</w:t>
            </w:r>
          </w:p>
        </w:tc>
      </w:tr>
      <w:tr w:rsidR="006B0323" w:rsidRPr="00067FB2" w14:paraId="22FB6AF1" w14:textId="77777777">
        <w:tc>
          <w:tcPr>
            <w:tcW w:w="850" w:type="dxa"/>
          </w:tcPr>
          <w:p w14:paraId="55647DFD" w14:textId="77777777" w:rsidR="006B0323" w:rsidRDefault="00000000">
            <w:r>
              <w:rPr>
                <w:sz w:val="20"/>
              </w:rPr>
              <w:t>1.</w:t>
            </w:r>
          </w:p>
        </w:tc>
        <w:tc>
          <w:tcPr>
            <w:tcW w:w="2551" w:type="dxa"/>
          </w:tcPr>
          <w:p w14:paraId="0B423572" w14:textId="77777777" w:rsidR="006B0323" w:rsidRDefault="00000000">
            <w:r>
              <w:rPr>
                <w:sz w:val="20"/>
              </w:rPr>
              <w:t>Vælg mappe</w:t>
            </w:r>
          </w:p>
        </w:tc>
        <w:tc>
          <w:tcPr>
            <w:tcW w:w="6236" w:type="dxa"/>
          </w:tcPr>
          <w:p w14:paraId="0609046D" w14:textId="77777777" w:rsidR="006B0323" w:rsidRPr="00963E48" w:rsidRDefault="00000000">
            <w:pPr>
              <w:rPr>
                <w:lang w:val="da-DK"/>
              </w:rPr>
            </w:pPr>
            <w:r w:rsidRPr="00963E48">
              <w:rPr>
                <w:sz w:val="20"/>
                <w:lang w:val="da-DK"/>
              </w:rPr>
              <w:t>Peg på den vedlagte Vaadomraade_Modeller-mappe</w:t>
            </w:r>
          </w:p>
        </w:tc>
      </w:tr>
      <w:tr w:rsidR="006B0323" w:rsidRPr="00067FB2" w14:paraId="0ECC78EA" w14:textId="77777777">
        <w:tc>
          <w:tcPr>
            <w:tcW w:w="850" w:type="dxa"/>
            <w:shd w:val="clear" w:color="auto" w:fill="E3F2FD"/>
          </w:tcPr>
          <w:p w14:paraId="224272E0" w14:textId="77777777" w:rsidR="006B0323" w:rsidRDefault="00000000">
            <w:r>
              <w:rPr>
                <w:sz w:val="20"/>
              </w:rPr>
              <w:t>2.</w:t>
            </w:r>
          </w:p>
        </w:tc>
        <w:tc>
          <w:tcPr>
            <w:tcW w:w="2551" w:type="dxa"/>
            <w:shd w:val="clear" w:color="auto" w:fill="E3F2FD"/>
          </w:tcPr>
          <w:p w14:paraId="6A3DAE40" w14:textId="77777777" w:rsidR="006B0323" w:rsidRDefault="00000000">
            <w:r>
              <w:rPr>
                <w:sz w:val="20"/>
              </w:rPr>
              <w:t>Navngiv projekt</w:t>
            </w:r>
          </w:p>
        </w:tc>
        <w:tc>
          <w:tcPr>
            <w:tcW w:w="6236" w:type="dxa"/>
            <w:shd w:val="clear" w:color="auto" w:fill="E3F2FD"/>
          </w:tcPr>
          <w:p w14:paraId="5B52B3E7" w14:textId="77777777" w:rsidR="006B0323" w:rsidRPr="00963E48" w:rsidRDefault="00000000">
            <w:pPr>
              <w:rPr>
                <w:lang w:val="da-DK"/>
              </w:rPr>
            </w:pPr>
            <w:r w:rsidRPr="00963E48">
              <w:rPr>
                <w:sz w:val="20"/>
                <w:lang w:val="da-DK"/>
              </w:rPr>
              <w:t>Skriv projektnavnet og tryk ✓ for at oprette mapper</w:t>
            </w:r>
          </w:p>
        </w:tc>
      </w:tr>
      <w:tr w:rsidR="006B0323" w14:paraId="60863A4C" w14:textId="77777777">
        <w:tc>
          <w:tcPr>
            <w:tcW w:w="850" w:type="dxa"/>
          </w:tcPr>
          <w:p w14:paraId="5547743C" w14:textId="77777777" w:rsidR="006B0323" w:rsidRDefault="00000000">
            <w:r>
              <w:rPr>
                <w:sz w:val="20"/>
              </w:rPr>
              <w:t>3.</w:t>
            </w:r>
          </w:p>
        </w:tc>
        <w:tc>
          <w:tcPr>
            <w:tcW w:w="2551" w:type="dxa"/>
          </w:tcPr>
          <w:p w14:paraId="314309B9" w14:textId="77777777" w:rsidR="006B0323" w:rsidRDefault="00000000">
            <w:r>
              <w:rPr>
                <w:sz w:val="20"/>
              </w:rPr>
              <w:t>Opdater scripts</w:t>
            </w:r>
          </w:p>
        </w:tc>
        <w:tc>
          <w:tcPr>
            <w:tcW w:w="6236" w:type="dxa"/>
          </w:tcPr>
          <w:p w14:paraId="73D8D592" w14:textId="77777777" w:rsidR="006B0323" w:rsidRDefault="00000000">
            <w:r>
              <w:rPr>
                <w:sz w:val="20"/>
              </w:rPr>
              <w:t>Kopiér scripts til QGIS Processing</w:t>
            </w:r>
          </w:p>
        </w:tc>
      </w:tr>
      <w:tr w:rsidR="006B0323" w14:paraId="6E0A7867" w14:textId="77777777">
        <w:tc>
          <w:tcPr>
            <w:tcW w:w="850" w:type="dxa"/>
            <w:shd w:val="clear" w:color="auto" w:fill="E3F2FD"/>
          </w:tcPr>
          <w:p w14:paraId="187763FB" w14:textId="77777777" w:rsidR="006B0323" w:rsidRDefault="00000000">
            <w:r>
              <w:rPr>
                <w:sz w:val="20"/>
              </w:rPr>
              <w:t>4.</w:t>
            </w:r>
          </w:p>
        </w:tc>
        <w:tc>
          <w:tcPr>
            <w:tcW w:w="2551" w:type="dxa"/>
            <w:shd w:val="clear" w:color="auto" w:fill="E3F2FD"/>
          </w:tcPr>
          <w:p w14:paraId="37435D04" w14:textId="77777777" w:rsidR="006B0323" w:rsidRDefault="00000000">
            <w:r>
              <w:rPr>
                <w:sz w:val="20"/>
              </w:rPr>
              <w:t>Vælg projektområde</w:t>
            </w:r>
          </w:p>
        </w:tc>
        <w:tc>
          <w:tcPr>
            <w:tcW w:w="6236" w:type="dxa"/>
            <w:shd w:val="clear" w:color="auto" w:fill="E3F2FD"/>
          </w:tcPr>
          <w:p w14:paraId="2E542B36" w14:textId="77777777" w:rsidR="006B0323" w:rsidRDefault="00000000">
            <w:r>
              <w:rPr>
                <w:sz w:val="20"/>
              </w:rPr>
              <w:t>Vælg din .shp-fil</w:t>
            </w:r>
          </w:p>
        </w:tc>
      </w:tr>
      <w:tr w:rsidR="006B0323" w14:paraId="16CBADAA" w14:textId="77777777">
        <w:tc>
          <w:tcPr>
            <w:tcW w:w="850" w:type="dxa"/>
          </w:tcPr>
          <w:p w14:paraId="22B9F3B1" w14:textId="77777777" w:rsidR="006B0323" w:rsidRDefault="00000000">
            <w:r>
              <w:rPr>
                <w:sz w:val="20"/>
              </w:rPr>
              <w:t>5.</w:t>
            </w:r>
          </w:p>
        </w:tc>
        <w:tc>
          <w:tcPr>
            <w:tcW w:w="2551" w:type="dxa"/>
          </w:tcPr>
          <w:p w14:paraId="52C692E9" w14:textId="77777777" w:rsidR="006B0323" w:rsidRDefault="00000000">
            <w:r>
              <w:rPr>
                <w:sz w:val="20"/>
              </w:rPr>
              <w:t>Indtast token</w:t>
            </w:r>
          </w:p>
        </w:tc>
        <w:tc>
          <w:tcPr>
            <w:tcW w:w="6236" w:type="dxa"/>
          </w:tcPr>
          <w:p w14:paraId="26FEC4AB" w14:textId="77777777" w:rsidR="006B0323" w:rsidRDefault="00000000">
            <w:r>
              <w:rPr>
                <w:sz w:val="20"/>
              </w:rPr>
              <w:t>Din Dataforsyningen API-nøgle</w:t>
            </w:r>
          </w:p>
        </w:tc>
      </w:tr>
      <w:tr w:rsidR="006B0323" w14:paraId="5ED7F10E" w14:textId="77777777">
        <w:tc>
          <w:tcPr>
            <w:tcW w:w="850" w:type="dxa"/>
            <w:shd w:val="clear" w:color="auto" w:fill="E3F2FD"/>
          </w:tcPr>
          <w:p w14:paraId="1ED2088F" w14:textId="77777777" w:rsidR="006B0323" w:rsidRDefault="00000000">
            <w:r>
              <w:rPr>
                <w:sz w:val="20"/>
              </w:rPr>
              <w:t>6.</w:t>
            </w:r>
          </w:p>
        </w:tc>
        <w:tc>
          <w:tcPr>
            <w:tcW w:w="2551" w:type="dxa"/>
            <w:shd w:val="clear" w:color="auto" w:fill="E3F2FD"/>
          </w:tcPr>
          <w:p w14:paraId="7A9F1975" w14:textId="77777777" w:rsidR="006B0323" w:rsidRDefault="00000000">
            <w:r>
              <w:rPr>
                <w:sz w:val="20"/>
              </w:rPr>
              <w:t>Kør Højdemodel</w:t>
            </w:r>
          </w:p>
        </w:tc>
        <w:tc>
          <w:tcPr>
            <w:tcW w:w="6236" w:type="dxa"/>
            <w:shd w:val="clear" w:color="auto" w:fill="E3F2FD"/>
          </w:tcPr>
          <w:p w14:paraId="44A09098" w14:textId="77777777" w:rsidR="006B0323" w:rsidRDefault="00000000">
            <w:r>
              <w:rPr>
                <w:sz w:val="20"/>
              </w:rPr>
              <w:t>Henter og beregner terrændata</w:t>
            </w:r>
          </w:p>
        </w:tc>
      </w:tr>
      <w:tr w:rsidR="006B0323" w:rsidRPr="00067FB2" w14:paraId="01FD24F3" w14:textId="77777777">
        <w:tc>
          <w:tcPr>
            <w:tcW w:w="850" w:type="dxa"/>
          </w:tcPr>
          <w:p w14:paraId="1D479E20" w14:textId="77777777" w:rsidR="006B0323" w:rsidRDefault="00000000">
            <w:r>
              <w:rPr>
                <w:sz w:val="20"/>
              </w:rPr>
              <w:t>7.</w:t>
            </w:r>
          </w:p>
        </w:tc>
        <w:tc>
          <w:tcPr>
            <w:tcW w:w="2551" w:type="dxa"/>
          </w:tcPr>
          <w:p w14:paraId="5F89E4A6" w14:textId="77777777" w:rsidR="006B0323" w:rsidRDefault="00000000">
            <w:r>
              <w:rPr>
                <w:sz w:val="20"/>
              </w:rPr>
              <w:t>Kør Udvælg oplande</w:t>
            </w:r>
          </w:p>
        </w:tc>
        <w:tc>
          <w:tcPr>
            <w:tcW w:w="6236" w:type="dxa"/>
          </w:tcPr>
          <w:p w14:paraId="4815A8E5" w14:textId="77777777" w:rsidR="006B0323" w:rsidRPr="00963E48" w:rsidRDefault="00000000">
            <w:pPr>
              <w:rPr>
                <w:lang w:val="da-DK"/>
              </w:rPr>
            </w:pPr>
            <w:r w:rsidRPr="00963E48">
              <w:rPr>
                <w:sz w:val="20"/>
                <w:lang w:val="da-DK"/>
              </w:rPr>
              <w:t>Beregner oplande baseret på højdemodellen</w:t>
            </w:r>
          </w:p>
        </w:tc>
      </w:tr>
      <w:tr w:rsidR="006B0323" w:rsidRPr="00067FB2" w14:paraId="69E77F27" w14:textId="77777777">
        <w:tc>
          <w:tcPr>
            <w:tcW w:w="850" w:type="dxa"/>
            <w:shd w:val="clear" w:color="auto" w:fill="E3F2FD"/>
          </w:tcPr>
          <w:p w14:paraId="677F23E4" w14:textId="77777777" w:rsidR="006B0323" w:rsidRDefault="00000000">
            <w:r>
              <w:rPr>
                <w:sz w:val="20"/>
              </w:rPr>
              <w:t>8.</w:t>
            </w:r>
          </w:p>
        </w:tc>
        <w:tc>
          <w:tcPr>
            <w:tcW w:w="2551" w:type="dxa"/>
            <w:shd w:val="clear" w:color="auto" w:fill="E3F2FD"/>
          </w:tcPr>
          <w:p w14:paraId="1390C2B7" w14:textId="77777777" w:rsidR="006B0323" w:rsidRDefault="00000000">
            <w:r>
              <w:rPr>
                <w:sz w:val="20"/>
              </w:rPr>
              <w:t>Kør Klip grunddata</w:t>
            </w:r>
          </w:p>
        </w:tc>
        <w:tc>
          <w:tcPr>
            <w:tcW w:w="6236" w:type="dxa"/>
            <w:shd w:val="clear" w:color="auto" w:fill="E3F2FD"/>
          </w:tcPr>
          <w:p w14:paraId="338AABA4" w14:textId="77777777" w:rsidR="006B0323" w:rsidRPr="00963E48" w:rsidRDefault="00000000">
            <w:pPr>
              <w:rPr>
                <w:lang w:val="da-DK"/>
              </w:rPr>
            </w:pPr>
            <w:r w:rsidRPr="00963E48">
              <w:rPr>
                <w:sz w:val="20"/>
                <w:lang w:val="da-DK"/>
              </w:rPr>
              <w:t>Klipper grunddata til dit projektområde</w:t>
            </w:r>
          </w:p>
        </w:tc>
      </w:tr>
    </w:tbl>
    <w:p w14:paraId="7105ED6E" w14:textId="77777777" w:rsidR="006B0323" w:rsidRPr="00963E48" w:rsidRDefault="006B0323">
      <w:pPr>
        <w:rPr>
          <w:lang w:val="da-DK"/>
        </w:rPr>
      </w:pPr>
    </w:p>
    <w:p w14:paraId="0B72953E" w14:textId="77777777" w:rsidR="006B0323" w:rsidRDefault="00000000">
      <w:pPr>
        <w:pStyle w:val="Overskrift1"/>
      </w:pPr>
      <w:r>
        <w:t>Ikoner og visuelle elementer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089"/>
        <w:gridCol w:w="6767"/>
      </w:tblGrid>
      <w:tr w:rsidR="006B0323" w14:paraId="00DD45A1" w14:textId="77777777">
        <w:tc>
          <w:tcPr>
            <w:tcW w:w="2268" w:type="dxa"/>
            <w:shd w:val="clear" w:color="auto" w:fill="1565C0"/>
          </w:tcPr>
          <w:p w14:paraId="45D41DCD" w14:textId="77777777" w:rsidR="006B0323" w:rsidRDefault="00000000">
            <w:r>
              <w:rPr>
                <w:b/>
                <w:color w:val="FFFFFF"/>
                <w:sz w:val="20"/>
              </w:rPr>
              <w:t>Ikon</w:t>
            </w:r>
          </w:p>
        </w:tc>
        <w:tc>
          <w:tcPr>
            <w:tcW w:w="7370" w:type="dxa"/>
            <w:shd w:val="clear" w:color="auto" w:fill="1565C0"/>
          </w:tcPr>
          <w:p w14:paraId="758816BD" w14:textId="77777777" w:rsidR="006B0323" w:rsidRDefault="00000000">
            <w:r>
              <w:rPr>
                <w:b/>
                <w:color w:val="FFFFFF"/>
                <w:sz w:val="20"/>
              </w:rPr>
              <w:t>Betydning</w:t>
            </w:r>
          </w:p>
        </w:tc>
      </w:tr>
      <w:tr w:rsidR="006B0323" w:rsidRPr="00067FB2" w14:paraId="4362EEDB" w14:textId="77777777">
        <w:tc>
          <w:tcPr>
            <w:tcW w:w="2268" w:type="dxa"/>
          </w:tcPr>
          <w:p w14:paraId="43C4D36E" w14:textId="77777777" w:rsidR="006B0323" w:rsidRDefault="00000000">
            <w:r>
              <w:rPr>
                <w:sz w:val="20"/>
              </w:rPr>
              <w:t>? (blå cirkel)</w:t>
            </w:r>
          </w:p>
        </w:tc>
        <w:tc>
          <w:tcPr>
            <w:tcW w:w="7370" w:type="dxa"/>
          </w:tcPr>
          <w:p w14:paraId="70F007AA" w14:textId="77777777" w:rsidR="006B0323" w:rsidRPr="00963E48" w:rsidRDefault="00000000">
            <w:pPr>
              <w:rPr>
                <w:lang w:val="da-DK"/>
              </w:rPr>
            </w:pPr>
            <w:r w:rsidRPr="00963E48">
              <w:rPr>
                <w:sz w:val="20"/>
                <w:lang w:val="da-DK"/>
              </w:rPr>
              <w:t>Hjælpe-badge — hover for tooltip-vejledning</w:t>
            </w:r>
          </w:p>
        </w:tc>
      </w:tr>
      <w:tr w:rsidR="006B0323" w:rsidRPr="00067FB2" w14:paraId="54CE1896" w14:textId="77777777">
        <w:tc>
          <w:tcPr>
            <w:tcW w:w="2268" w:type="dxa"/>
            <w:shd w:val="clear" w:color="auto" w:fill="E3F2FD"/>
          </w:tcPr>
          <w:p w14:paraId="45722931" w14:textId="77777777" w:rsidR="006B0323" w:rsidRDefault="00000000">
            <w:r>
              <w:rPr>
                <w:sz w:val="20"/>
              </w:rPr>
              <w:t>✕ (rød)</w:t>
            </w:r>
          </w:p>
        </w:tc>
        <w:tc>
          <w:tcPr>
            <w:tcW w:w="7370" w:type="dxa"/>
            <w:shd w:val="clear" w:color="auto" w:fill="E3F2FD"/>
          </w:tcPr>
          <w:p w14:paraId="47A30A47" w14:textId="77777777" w:rsidR="006B0323" w:rsidRPr="00963E48" w:rsidRDefault="00000000">
            <w:pPr>
              <w:rPr>
                <w:lang w:val="da-DK"/>
              </w:rPr>
            </w:pPr>
            <w:r w:rsidRPr="00963E48">
              <w:rPr>
                <w:sz w:val="20"/>
                <w:lang w:val="da-DK"/>
              </w:rPr>
              <w:t>Nulstil/ryd felt — vises kun når feltet har indhold</w:t>
            </w:r>
          </w:p>
        </w:tc>
      </w:tr>
      <w:tr w:rsidR="006B0323" w:rsidRPr="00067FB2" w14:paraId="7B6AF6B4" w14:textId="77777777">
        <w:tc>
          <w:tcPr>
            <w:tcW w:w="2268" w:type="dxa"/>
          </w:tcPr>
          <w:p w14:paraId="019227AF" w14:textId="77777777" w:rsidR="006B0323" w:rsidRDefault="00000000">
            <w:r>
              <w:rPr>
                <w:sz w:val="20"/>
              </w:rPr>
              <w:t>✓ (grøn)</w:t>
            </w:r>
          </w:p>
        </w:tc>
        <w:tc>
          <w:tcPr>
            <w:tcW w:w="7370" w:type="dxa"/>
          </w:tcPr>
          <w:p w14:paraId="5F091B58" w14:textId="77777777" w:rsidR="006B0323" w:rsidRPr="00963E48" w:rsidRDefault="00000000">
            <w:pPr>
              <w:rPr>
                <w:lang w:val="da-DK"/>
              </w:rPr>
            </w:pPr>
            <w:r w:rsidRPr="00963E48">
              <w:rPr>
                <w:sz w:val="20"/>
                <w:lang w:val="da-DK"/>
              </w:rPr>
              <w:t>Bekræft/opret — opretter mapper eller filer</w:t>
            </w:r>
          </w:p>
        </w:tc>
      </w:tr>
      <w:tr w:rsidR="006B0323" w14:paraId="2B4E3990" w14:textId="77777777">
        <w:tc>
          <w:tcPr>
            <w:tcW w:w="2268" w:type="dxa"/>
            <w:shd w:val="clear" w:color="auto" w:fill="E3F2FD"/>
          </w:tcPr>
          <w:p w14:paraId="518746BC" w14:textId="77777777" w:rsidR="006B0323" w:rsidRDefault="00000000">
            <w:r>
              <w:rPr>
                <w:sz w:val="20"/>
              </w:rPr>
              <w:t>Kør</w:t>
            </w:r>
          </w:p>
        </w:tc>
        <w:tc>
          <w:tcPr>
            <w:tcW w:w="7370" w:type="dxa"/>
            <w:shd w:val="clear" w:color="auto" w:fill="E3F2FD"/>
          </w:tcPr>
          <w:p w14:paraId="4DB17123" w14:textId="77777777" w:rsidR="006B0323" w:rsidRDefault="00000000">
            <w:r>
              <w:rPr>
                <w:sz w:val="20"/>
              </w:rPr>
              <w:t>Starter den pågældende geoprocesseringsmodel</w:t>
            </w:r>
          </w:p>
        </w:tc>
      </w:tr>
    </w:tbl>
    <w:p w14:paraId="730307BA" w14:textId="77777777" w:rsidR="006B0323" w:rsidRDefault="006B0323"/>
    <w:p w14:paraId="564C502C" w14:textId="77777777" w:rsidR="006B0323" w:rsidRDefault="00000000">
      <w:pPr>
        <w:pStyle w:val="Overskrift1"/>
      </w:pPr>
      <w:r>
        <w:t>Mappestruktur der oprettes</w:t>
      </w:r>
    </w:p>
    <w:p w14:paraId="48AC8D83" w14:textId="77777777" w:rsidR="006B0323" w:rsidRPr="00963E48" w:rsidRDefault="00000000">
      <w:pPr>
        <w:rPr>
          <w:lang w:val="da-DK"/>
        </w:rPr>
      </w:pPr>
      <w:r w:rsidRPr="00963E48">
        <w:rPr>
          <w:lang w:val="da-DK"/>
        </w:rPr>
        <w:t>Følgende viser den samlede mappestruktur som interfacet arbejder med og opretter:</w:t>
      </w:r>
    </w:p>
    <w:p w14:paraId="1EBDB927" w14:textId="77777777" w:rsidR="006B0323" w:rsidRPr="00963E48" w:rsidRDefault="00000000">
      <w:pPr>
        <w:rPr>
          <w:lang w:val="da-DK"/>
        </w:rPr>
      </w:pPr>
      <w:r w:rsidRPr="00963E48">
        <w:rPr>
          <w:rFonts w:ascii="Consolas" w:hAnsi="Consolas"/>
          <w:sz w:val="18"/>
          <w:lang w:val="da-DK"/>
        </w:rPr>
        <w:t>&lt;valgt mappe&gt;/</w:t>
      </w:r>
      <w:r w:rsidRPr="00963E48">
        <w:rPr>
          <w:rFonts w:ascii="Consolas" w:hAnsi="Consolas"/>
          <w:sz w:val="18"/>
          <w:lang w:val="da-DK"/>
        </w:rPr>
        <w:br/>
        <w:t>├── Grunddata/</w:t>
      </w:r>
      <w:r w:rsidRPr="00963E48">
        <w:rPr>
          <w:rFonts w:ascii="Consolas" w:hAnsi="Consolas"/>
          <w:sz w:val="18"/>
          <w:lang w:val="da-DK"/>
        </w:rPr>
        <w:br/>
        <w:t>├── Interface/</w:t>
      </w:r>
      <w:r w:rsidRPr="00963E48">
        <w:rPr>
          <w:rFonts w:ascii="Consolas" w:hAnsi="Consolas"/>
          <w:sz w:val="18"/>
          <w:lang w:val="da-DK"/>
        </w:rPr>
        <w:br/>
        <w:t>├── Modeller/</w:t>
      </w:r>
      <w:r w:rsidRPr="00963E48">
        <w:rPr>
          <w:rFonts w:ascii="Consolas" w:hAnsi="Consolas"/>
          <w:sz w:val="18"/>
          <w:lang w:val="da-DK"/>
        </w:rPr>
        <w:br/>
        <w:t>│   ├── terraen_model.model3</w:t>
      </w:r>
      <w:r w:rsidRPr="00963E48">
        <w:rPr>
          <w:rFonts w:ascii="Consolas" w:hAnsi="Consolas"/>
          <w:sz w:val="18"/>
          <w:lang w:val="da-DK"/>
        </w:rPr>
        <w:br/>
        <w:t>│   ├── Udpeg_Oplande_Model.model3</w:t>
      </w:r>
      <w:r w:rsidRPr="00963E48">
        <w:rPr>
          <w:rFonts w:ascii="Consolas" w:hAnsi="Consolas"/>
          <w:sz w:val="18"/>
          <w:lang w:val="da-DK"/>
        </w:rPr>
        <w:br/>
        <w:t>│   └── Klip_Grunddata_Model.model3</w:t>
      </w:r>
      <w:r w:rsidRPr="00963E48">
        <w:rPr>
          <w:rFonts w:ascii="Consolas" w:hAnsi="Consolas"/>
          <w:sz w:val="18"/>
          <w:lang w:val="da-DK"/>
        </w:rPr>
        <w:br/>
        <w:t>├── Outputfiler/</w:t>
      </w:r>
      <w:r w:rsidRPr="00963E48">
        <w:rPr>
          <w:rFonts w:ascii="Consolas" w:hAnsi="Consolas"/>
          <w:sz w:val="18"/>
          <w:lang w:val="da-DK"/>
        </w:rPr>
        <w:br/>
        <w:t>│   ├── Hoejdemodel.sdat</w:t>
      </w:r>
      <w:r w:rsidRPr="00963E48">
        <w:rPr>
          <w:rFonts w:ascii="Consolas" w:hAnsi="Consolas"/>
          <w:sz w:val="18"/>
          <w:lang w:val="da-DK"/>
        </w:rPr>
        <w:br/>
        <w:t>│   ├── Channel_Networks.gpkg</w:t>
      </w:r>
      <w:r w:rsidRPr="00963E48">
        <w:rPr>
          <w:rFonts w:ascii="Consolas" w:hAnsi="Consolas"/>
          <w:sz w:val="18"/>
          <w:lang w:val="da-DK"/>
        </w:rPr>
        <w:br/>
        <w:t>│   ├── Jordbund_Klippet.gpkg</w:t>
      </w:r>
      <w:r w:rsidRPr="00963E48">
        <w:rPr>
          <w:rFonts w:ascii="Consolas" w:hAnsi="Consolas"/>
          <w:sz w:val="18"/>
          <w:lang w:val="da-DK"/>
        </w:rPr>
        <w:br/>
        <w:t>│   ├── Marker_klippet.gpkg</w:t>
      </w:r>
      <w:r w:rsidRPr="00963E48">
        <w:rPr>
          <w:rFonts w:ascii="Consolas" w:hAnsi="Consolas"/>
          <w:sz w:val="18"/>
          <w:lang w:val="da-DK"/>
        </w:rPr>
        <w:br/>
        <w:t>│   ├── Befaestet_Areal.gpkg</w:t>
      </w:r>
      <w:r w:rsidRPr="00963E48">
        <w:rPr>
          <w:rFonts w:ascii="Consolas" w:hAnsi="Consolas"/>
          <w:sz w:val="18"/>
          <w:lang w:val="da-DK"/>
        </w:rPr>
        <w:br/>
        <w:t>│   ├── Natur.gpkg</w:t>
      </w:r>
      <w:r w:rsidRPr="00963E48">
        <w:rPr>
          <w:rFonts w:ascii="Consolas" w:hAnsi="Consolas"/>
          <w:sz w:val="18"/>
          <w:lang w:val="da-DK"/>
        </w:rPr>
        <w:br/>
        <w:t>│   └── Omdriftsarealer.gpkg</w:t>
      </w:r>
      <w:r w:rsidRPr="00963E48">
        <w:rPr>
          <w:rFonts w:ascii="Consolas" w:hAnsi="Consolas"/>
          <w:sz w:val="18"/>
          <w:lang w:val="da-DK"/>
        </w:rPr>
        <w:br/>
        <w:t>├── Projekthej/</w:t>
      </w:r>
      <w:r w:rsidRPr="00963E48">
        <w:rPr>
          <w:rFonts w:ascii="Consolas" w:hAnsi="Consolas"/>
          <w:sz w:val="18"/>
          <w:lang w:val="da-DK"/>
        </w:rPr>
        <w:br/>
        <w:t>├── Scripts/</w:t>
      </w:r>
      <w:r w:rsidRPr="00963E48">
        <w:rPr>
          <w:rFonts w:ascii="Consolas" w:hAnsi="Consolas"/>
          <w:sz w:val="18"/>
          <w:lang w:val="da-DK"/>
        </w:rPr>
        <w:br/>
        <w:t>└── &lt;projektnavn&gt;/</w:t>
      </w:r>
      <w:r w:rsidRPr="00963E48">
        <w:rPr>
          <w:rFonts w:ascii="Consolas" w:hAnsi="Consolas"/>
          <w:sz w:val="18"/>
          <w:lang w:val="da-DK"/>
        </w:rPr>
        <w:br/>
      </w:r>
      <w:r w:rsidRPr="00963E48">
        <w:rPr>
          <w:rFonts w:ascii="Consolas" w:hAnsi="Consolas"/>
          <w:sz w:val="18"/>
          <w:lang w:val="da-DK"/>
        </w:rPr>
        <w:lastRenderedPageBreak/>
        <w:t xml:space="preserve">    ├── &lt;projektnavn&gt;.qgz</w:t>
      </w:r>
      <w:r w:rsidRPr="00963E48">
        <w:rPr>
          <w:rFonts w:ascii="Consolas" w:hAnsi="Consolas"/>
          <w:sz w:val="18"/>
          <w:lang w:val="da-DK"/>
        </w:rPr>
        <w:br/>
        <w:t xml:space="preserve">    └── &lt;projektområdenavn&gt;/</w:t>
      </w:r>
    </w:p>
    <w:sectPr w:rsidR="006B0323" w:rsidRPr="00963E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pstilling-talellerbogs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pstilling-talellerbogs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pstilling-punktteg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pstilling-punktteg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2808867">
    <w:abstractNumId w:val="8"/>
  </w:num>
  <w:num w:numId="2" w16cid:durableId="1141579667">
    <w:abstractNumId w:val="6"/>
  </w:num>
  <w:num w:numId="3" w16cid:durableId="1114520225">
    <w:abstractNumId w:val="5"/>
  </w:num>
  <w:num w:numId="4" w16cid:durableId="232467128">
    <w:abstractNumId w:val="4"/>
  </w:num>
  <w:num w:numId="5" w16cid:durableId="1948417580">
    <w:abstractNumId w:val="7"/>
  </w:num>
  <w:num w:numId="6" w16cid:durableId="1610770136">
    <w:abstractNumId w:val="3"/>
  </w:num>
  <w:num w:numId="7" w16cid:durableId="1847790030">
    <w:abstractNumId w:val="2"/>
  </w:num>
  <w:num w:numId="8" w16cid:durableId="1636106797">
    <w:abstractNumId w:val="1"/>
  </w:num>
  <w:num w:numId="9" w16cid:durableId="224292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FB2"/>
    <w:rsid w:val="0009150C"/>
    <w:rsid w:val="0015074B"/>
    <w:rsid w:val="0029639D"/>
    <w:rsid w:val="002E1BAF"/>
    <w:rsid w:val="00326F90"/>
    <w:rsid w:val="006B0323"/>
    <w:rsid w:val="00963E48"/>
    <w:rsid w:val="00AA1D8D"/>
    <w:rsid w:val="00AE4C99"/>
    <w:rsid w:val="00B47730"/>
    <w:rsid w:val="00C83C72"/>
    <w:rsid w:val="00CB0664"/>
    <w:rsid w:val="00D51E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21DED3"/>
  <w14:defaultImageDpi w14:val="300"/>
  <w15:docId w15:val="{02014F50-B699-41F6-BE68-E9FCD0673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E618BF"/>
  </w:style>
  <w:style w:type="paragraph" w:styleId="Sidefod">
    <w:name w:val="footer"/>
    <w:basedOn w:val="Normal"/>
    <w:link w:val="Sidefo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E618BF"/>
  </w:style>
  <w:style w:type="paragraph" w:styleId="Ing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Normal"/>
    <w:next w:val="Normal"/>
    <w:link w:val="Ti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fsni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Opstilling-punkttegn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Opstilling-punkttegn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Opstilling-punkttegn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Opstilling-talellerbogs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Opstilling-talellerbogs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Opstilling-talellerbogs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Opstilling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Opstilling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Opstilling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Tegn"/>
    <w:uiPriority w:val="29"/>
    <w:qFormat/>
    <w:rsid w:val="00FC693F"/>
    <w:rPr>
      <w:i/>
      <w:iCs/>
      <w:color w:val="000000" w:themeColor="text1"/>
    </w:rPr>
  </w:style>
  <w:style w:type="character" w:customStyle="1" w:styleId="CitatTegn">
    <w:name w:val="Citat Tegn"/>
    <w:basedOn w:val="Standardskrifttypeiafsnit"/>
    <w:link w:val="C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k">
    <w:name w:val="Strong"/>
    <w:basedOn w:val="Standardskrifttypeiafsnit"/>
    <w:uiPriority w:val="22"/>
    <w:qFormat/>
    <w:rsid w:val="00FC693F"/>
    <w:rPr>
      <w:b/>
      <w:bCs/>
    </w:rPr>
  </w:style>
  <w:style w:type="character" w:styleId="Fremhv">
    <w:name w:val="Emphasis"/>
    <w:basedOn w:val="Standardskrifttypeiafsnit"/>
    <w:uiPriority w:val="20"/>
    <w:qFormat/>
    <w:rsid w:val="00FC693F"/>
    <w:rPr>
      <w:i/>
      <w:iCs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C693F"/>
    <w:rPr>
      <w:b/>
      <w:bCs/>
      <w:i/>
      <w:iCs/>
      <w:color w:val="4F81BD" w:themeColor="accent1"/>
    </w:rPr>
  </w:style>
  <w:style w:type="character" w:styleId="Svagfremhvning">
    <w:name w:val="Subtle Emphasis"/>
    <w:basedOn w:val="Standardskrifttypeiafsnit"/>
    <w:uiPriority w:val="19"/>
    <w:qFormat/>
    <w:rsid w:val="00FC693F"/>
    <w:rPr>
      <w:i/>
      <w:iCs/>
      <w:color w:val="808080" w:themeColor="text1" w:themeTint="7F"/>
    </w:rPr>
  </w:style>
  <w:style w:type="character" w:styleId="Kraftigfremhvning">
    <w:name w:val="Intense Emphasis"/>
    <w:basedOn w:val="Standardskrifttypeiafsnit"/>
    <w:uiPriority w:val="21"/>
    <w:qFormat/>
    <w:rsid w:val="00FC693F"/>
    <w:rPr>
      <w:b/>
      <w:bCs/>
      <w:i/>
      <w:iCs/>
      <w:color w:val="4F81BD" w:themeColor="accent1"/>
    </w:rPr>
  </w:style>
  <w:style w:type="character" w:styleId="Svaghenvisning">
    <w:name w:val="Subtle Reference"/>
    <w:basedOn w:val="Standardskrifttypeiafsnit"/>
    <w:uiPriority w:val="31"/>
    <w:qFormat/>
    <w:rsid w:val="00FC693F"/>
    <w:rPr>
      <w:smallCaps/>
      <w:color w:val="C0504D" w:themeColor="accent2"/>
      <w:u w:val="single"/>
    </w:rPr>
  </w:style>
  <w:style w:type="character" w:styleId="Kraftighenvisning">
    <w:name w:val="Intense Reference"/>
    <w:basedOn w:val="Standardskrifttypeiafsn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genstitel">
    <w:name w:val="Book Title"/>
    <w:basedOn w:val="Standardskrifttypeiafsnit"/>
    <w:uiPriority w:val="33"/>
    <w:qFormat/>
    <w:rsid w:val="00FC693F"/>
    <w:rPr>
      <w:b/>
      <w:bCs/>
      <w:smallCaps/>
      <w:spacing w:val="5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-Gitter">
    <w:name w:val="Table Grid"/>
    <w:basedOn w:val="Tabel-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">
    <w:name w:val="Light Shading"/>
    <w:basedOn w:val="Tabel-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gitter">
    <w:name w:val="Light Grid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kygge1">
    <w:name w:val="Medium Shading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e1">
    <w:name w:val="Medium Lis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e2">
    <w:name w:val="Medium Lis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itter1">
    <w:name w:val="Medium Grid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itter2">
    <w:name w:val="Medium Grid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vetskygge">
    <w:name w:val="Colorful Shading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liste">
    <w:name w:val="Colorful List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vetgitter">
    <w:name w:val="Colorful Grid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1209</TotalTime>
  <Pages>1</Pages>
  <Words>1165</Words>
  <Characters>7111</Characters>
  <Application>Microsoft Office Word</Application>
  <DocSecurity>0</DocSecurity>
  <Lines>59</Lines>
  <Paragraphs>16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Emil Qvist Nørgaard</cp:lastModifiedBy>
  <cp:revision>4</cp:revision>
  <dcterms:created xsi:type="dcterms:W3CDTF">2013-12-23T23:15:00Z</dcterms:created>
  <dcterms:modified xsi:type="dcterms:W3CDTF">2026-04-24T07:44:00Z</dcterms:modified>
  <cp:category/>
</cp:coreProperties>
</file>